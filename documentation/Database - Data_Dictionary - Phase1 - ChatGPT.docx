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51F87" w14:textId="48C6D86E" w:rsidR="00614F38" w:rsidRDefault="00F265C9" w:rsidP="00F265C9">
      <w:pPr>
        <w:pStyle w:val="Heading1"/>
        <w:spacing w:before="120" w:line="360" w:lineRule="auto"/>
      </w:pPr>
      <w:r>
        <w:t xml:space="preserve">Copilot (ChatGPT after) </w:t>
      </w:r>
    </w:p>
    <w:p w14:paraId="5458B7A5" w14:textId="77777777" w:rsidR="00F265C9" w:rsidRPr="00F265C9" w:rsidRDefault="00F265C9" w:rsidP="00F265C9">
      <w:r w:rsidRPr="00F265C9">
        <w:t xml:space="preserve">Absolutely — let’s build </w:t>
      </w:r>
      <w:r w:rsidRPr="00F265C9">
        <w:rPr>
          <w:b/>
          <w:bCs/>
        </w:rPr>
        <w:t>two upgraded diagrams</w:t>
      </w:r>
      <w:r w:rsidRPr="00F265C9">
        <w:t>:</w:t>
      </w:r>
    </w:p>
    <w:p w14:paraId="6A8A172C" w14:textId="77777777" w:rsidR="00F265C9" w:rsidRPr="00F265C9" w:rsidRDefault="00F265C9" w:rsidP="00F265C9">
      <w:pPr>
        <w:numPr>
          <w:ilvl w:val="0"/>
          <w:numId w:val="21"/>
        </w:numPr>
      </w:pPr>
      <w:r w:rsidRPr="00F265C9">
        <w:rPr>
          <w:b/>
          <w:bCs/>
        </w:rPr>
        <w:t>A cleaner, more visual ASCII ERD</w:t>
      </w:r>
      <w:r w:rsidRPr="00F265C9">
        <w:t xml:space="preserve"> (optimized for Word, GitHub, or plain</w:t>
      </w:r>
      <w:r w:rsidRPr="00F265C9">
        <w:noBreakHyphen/>
        <w:t>text documentation)</w:t>
      </w:r>
    </w:p>
    <w:p w14:paraId="4EA7D1D8" w14:textId="77777777" w:rsidR="00F265C9" w:rsidRPr="00F265C9" w:rsidRDefault="00F265C9" w:rsidP="00F265C9">
      <w:pPr>
        <w:numPr>
          <w:ilvl w:val="0"/>
          <w:numId w:val="21"/>
        </w:numPr>
      </w:pPr>
      <w:r w:rsidRPr="00F265C9">
        <w:rPr>
          <w:b/>
          <w:bCs/>
        </w:rPr>
        <w:t>A color</w:t>
      </w:r>
      <w:r w:rsidRPr="00F265C9">
        <w:rPr>
          <w:b/>
          <w:bCs/>
        </w:rPr>
        <w:noBreakHyphen/>
        <w:t>coded version</w:t>
      </w:r>
      <w:r w:rsidRPr="00F265C9">
        <w:t xml:space="preserve"> designed specifically for </w:t>
      </w:r>
      <w:r w:rsidRPr="00F265C9">
        <w:rPr>
          <w:b/>
          <w:bCs/>
        </w:rPr>
        <w:t>PowerPoint</w:t>
      </w:r>
      <w:r w:rsidRPr="00F265C9">
        <w:t>, using text</w:t>
      </w:r>
      <w:r w:rsidRPr="00F265C9">
        <w:noBreakHyphen/>
        <w:t>based color cues that translate well into slide formatting</w:t>
      </w:r>
    </w:p>
    <w:p w14:paraId="172A23AA" w14:textId="77777777" w:rsidR="00F265C9" w:rsidRPr="00F265C9" w:rsidRDefault="00F265C9" w:rsidP="00F265C9">
      <w:r w:rsidRPr="00F265C9">
        <w:t>No images are generated — everything is text</w:t>
      </w:r>
      <w:r w:rsidRPr="00F265C9">
        <w:noBreakHyphen/>
        <w:t>based and ready to paste into your slides.</w:t>
      </w:r>
    </w:p>
    <w:p w14:paraId="46A6DC37" w14:textId="77777777" w:rsidR="00F265C9" w:rsidRPr="00F265C9" w:rsidRDefault="00F265C9" w:rsidP="00F265C9">
      <w:r w:rsidRPr="00F265C9">
        <w:rPr>
          <w:b/>
          <w:bCs/>
        </w:rPr>
        <w:t>1. CLEAN, VISUAL ASCII DIAGRAM (ERD</w:t>
      </w:r>
      <w:r w:rsidRPr="00F265C9">
        <w:rPr>
          <w:b/>
          <w:bCs/>
        </w:rPr>
        <w:noBreakHyphen/>
        <w:t>STYLE)</w:t>
      </w:r>
    </w:p>
    <w:p w14:paraId="7E47D6FF" w14:textId="77777777" w:rsidR="00F265C9" w:rsidRDefault="00F265C9" w:rsidP="00F265C9">
      <w:r w:rsidRPr="00F265C9">
        <w:t>This version emphasizes hierarchy, alignment, and clarity.</w:t>
      </w:r>
    </w:p>
    <w:p w14:paraId="6DEEE7EB" w14:textId="03C4037A" w:rsidR="00F265C9" w:rsidRDefault="00F265C9" w:rsidP="00F265C9">
      <w:r w:rsidRPr="00F265C9">
        <w:lastRenderedPageBreak/>
        <w:drawing>
          <wp:inline distT="0" distB="0" distL="0" distR="0" wp14:anchorId="11C617AB" wp14:editId="084ECDF1">
            <wp:extent cx="3189605" cy="6858000"/>
            <wp:effectExtent l="0" t="0" r="0" b="0"/>
            <wp:docPr id="4247622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6223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29F8" w14:textId="77777777" w:rsidR="00F265C9" w:rsidRDefault="00F265C9" w:rsidP="00F265C9"/>
    <w:p w14:paraId="724A089C" w14:textId="3FEB5CAC" w:rsidR="00F265C9" w:rsidRDefault="00F265C9" w:rsidP="00F265C9">
      <w:r w:rsidRPr="00F265C9">
        <w:drawing>
          <wp:inline distT="0" distB="0" distL="0" distR="0" wp14:anchorId="434EFE16" wp14:editId="03A8E9D2">
            <wp:extent cx="5125165" cy="6516009"/>
            <wp:effectExtent l="0" t="0" r="0" b="0"/>
            <wp:docPr id="21182258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2584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114F" w14:textId="2D9BD6FA" w:rsidR="00F265C9" w:rsidRPr="00F265C9" w:rsidRDefault="00F265C9" w:rsidP="00F265C9"/>
    <w:p w14:paraId="62B3C9AE" w14:textId="77777777" w:rsidR="00F265C9" w:rsidRPr="00F265C9" w:rsidRDefault="00F265C9" w:rsidP="00F265C9">
      <w:r w:rsidRPr="00F265C9">
        <w:t xml:space="preserve">┌───────────────────────────┐ │ observations │ │ PK id (UUID) │ └─────────────┬─────────────┘ │ 1-to-many ▼ ┌──────────────────────────────┐ │ media │ │ PK id (UUID) │ │ FK </w:t>
      </w:r>
      <w:proofErr w:type="spellStart"/>
      <w:r w:rsidRPr="00F265C9">
        <w:t>observation_UUID</w:t>
      </w:r>
      <w:proofErr w:type="spellEnd"/>
      <w:r w:rsidRPr="00F265C9">
        <w:t xml:space="preserve"> → </w:t>
      </w:r>
      <w:proofErr w:type="spellStart"/>
      <w:r w:rsidRPr="00F265C9">
        <w:t>obs</w:t>
      </w:r>
      <w:proofErr w:type="spellEnd"/>
      <w:r w:rsidRPr="00F265C9">
        <w:t xml:space="preserve"> │ └─────────────┬────────────────┘ │ 1-to-many ▼ ┌──────────────────────────────────────┐ │ </w:t>
      </w:r>
      <w:proofErr w:type="spellStart"/>
      <w:r w:rsidRPr="00F265C9">
        <w:t>pic_metadata_exif</w:t>
      </w:r>
      <w:proofErr w:type="spellEnd"/>
      <w:r w:rsidRPr="00F265C9">
        <w:t xml:space="preserve"> │ │ PK id (SERIAL) │ │ FK </w:t>
      </w:r>
      <w:proofErr w:type="spellStart"/>
      <w:r w:rsidRPr="00F265C9">
        <w:t>media_id</w:t>
      </w:r>
      <w:proofErr w:type="spellEnd"/>
      <w:r w:rsidRPr="00F265C9">
        <w:t xml:space="preserve"> → media │ └──────────────────────────────────────┘ ┌───────────────────────────┐ │ observations │ └─────────────┬─────────────┘ │ 1-to-many ▼ ┌────────────────────────────────────────┐ │ </w:t>
      </w:r>
      <w:proofErr w:type="spellStart"/>
      <w:r w:rsidRPr="00F265C9">
        <w:t>indicator_decompObs</w:t>
      </w:r>
      <w:proofErr w:type="spellEnd"/>
      <w:r w:rsidRPr="00F265C9">
        <w:t xml:space="preserve"> │ │ PK id (UUID) │ │ FK </w:t>
      </w:r>
      <w:proofErr w:type="spellStart"/>
      <w:r w:rsidRPr="00F265C9">
        <w:t>observation_UUID</w:t>
      </w:r>
      <w:proofErr w:type="spellEnd"/>
      <w:r w:rsidRPr="00F265C9">
        <w:t xml:space="preserve"> → </w:t>
      </w:r>
      <w:proofErr w:type="spellStart"/>
      <w:r w:rsidRPr="00F265C9">
        <w:t>obs</w:t>
      </w:r>
      <w:proofErr w:type="spellEnd"/>
      <w:r w:rsidRPr="00F265C9">
        <w:t xml:space="preserve"> │ │ FK </w:t>
      </w:r>
      <w:proofErr w:type="spellStart"/>
      <w:r w:rsidRPr="00F265C9">
        <w:t>user_ID</w:t>
      </w:r>
      <w:proofErr w:type="spellEnd"/>
      <w:r w:rsidRPr="00F265C9">
        <w:t xml:space="preserve"> → </w:t>
      </w:r>
      <w:proofErr w:type="spellStart"/>
      <w:r w:rsidRPr="00F265C9">
        <w:t>Roles_Governance</w:t>
      </w:r>
      <w:proofErr w:type="spellEnd"/>
      <w:r w:rsidRPr="00F265C9">
        <w:t xml:space="preserve"> │ └─────────────┬──────────────────────────┘ │ 1-to-many ▼ ┌────────────────────────────────────────────────────┐ │ </w:t>
      </w:r>
      <w:proofErr w:type="spellStart"/>
      <w:r w:rsidRPr="00F265C9">
        <w:t>water_observation</w:t>
      </w:r>
      <w:proofErr w:type="spellEnd"/>
      <w:r w:rsidRPr="00F265C9">
        <w:t xml:space="preserve"> │ │ PK id (UUID) │ │ FK </w:t>
      </w:r>
      <w:proofErr w:type="spellStart"/>
      <w:r w:rsidRPr="00F265C9">
        <w:t>indicator_decompObs_id</w:t>
      </w:r>
      <w:proofErr w:type="spellEnd"/>
      <w:r w:rsidRPr="00F265C9">
        <w:t xml:space="preserve"> → </w:t>
      </w:r>
      <w:proofErr w:type="spellStart"/>
      <w:r w:rsidRPr="00F265C9">
        <w:t>indicator_decompObs</w:t>
      </w:r>
      <w:proofErr w:type="spellEnd"/>
      <w:r w:rsidRPr="00F265C9">
        <w:t xml:space="preserve"> │ │ (INT lookups: species, waterbody, spatial </w:t>
      </w:r>
      <w:proofErr w:type="spellStart"/>
      <w:r w:rsidRPr="00F265C9">
        <w:t>ctx</w:t>
      </w:r>
      <w:proofErr w:type="spellEnd"/>
      <w:r w:rsidRPr="00F265C9">
        <w:t xml:space="preserve">) │ └────────────────────────────────────────────────────┘ ┌───────────────────────────┐ │ observations │ └─────────────┬─────────────┘ │ 1-to-many ▼ ┌────────────────────────────────────────────────┐ │ </w:t>
      </w:r>
      <w:proofErr w:type="spellStart"/>
      <w:r w:rsidRPr="00F265C9">
        <w:t>contact_form_submissions</w:t>
      </w:r>
      <w:proofErr w:type="spellEnd"/>
      <w:r w:rsidRPr="00F265C9">
        <w:t xml:space="preserve"> │ │ PK id (UUID) │ │ FK </w:t>
      </w:r>
      <w:proofErr w:type="spellStart"/>
      <w:r w:rsidRPr="00F265C9">
        <w:t>contact_UUID</w:t>
      </w:r>
      <w:proofErr w:type="spellEnd"/>
      <w:r w:rsidRPr="00F265C9">
        <w:t xml:space="preserve"> → observations │ └────────────────────────────────────────────────┘ ┌───────────────────────────┐ │ observations │ └─────────────┬─────────────┘ │ 1-to-many ▼ ┌────────────────────────────────────────────────┐ │ </w:t>
      </w:r>
      <w:proofErr w:type="spellStart"/>
      <w:r w:rsidRPr="00F265C9">
        <w:t>Roles_Governance</w:t>
      </w:r>
      <w:proofErr w:type="spellEnd"/>
      <w:r w:rsidRPr="00F265C9">
        <w:t xml:space="preserve"> │ │ PK id (UUID) │ │ FK </w:t>
      </w:r>
      <w:proofErr w:type="spellStart"/>
      <w:r w:rsidRPr="00F265C9">
        <w:t>observation_UUID</w:t>
      </w:r>
      <w:proofErr w:type="spellEnd"/>
      <w:r w:rsidRPr="00F265C9">
        <w:t xml:space="preserve"> → observations │ └─────────────┬──────────────────────────────────┘ │ 1-to-many ▼ ┌────────────────────────────────────────────────┐ │ location │ │ PK id (UUID) │ │ FK </w:t>
      </w:r>
      <w:proofErr w:type="spellStart"/>
      <w:r w:rsidRPr="00F265C9">
        <w:t>user_ID</w:t>
      </w:r>
      <w:proofErr w:type="spellEnd"/>
      <w:r w:rsidRPr="00F265C9">
        <w:t xml:space="preserve"> → </w:t>
      </w:r>
      <w:proofErr w:type="spellStart"/>
      <w:r w:rsidRPr="00F265C9">
        <w:t>Roles_Governance</w:t>
      </w:r>
      <w:proofErr w:type="spellEnd"/>
      <w:r w:rsidRPr="00F265C9">
        <w:t xml:space="preserve"> │ │ FK </w:t>
      </w:r>
      <w:proofErr w:type="spellStart"/>
      <w:r w:rsidRPr="00F265C9">
        <w:t>observation_UUID</w:t>
      </w:r>
      <w:proofErr w:type="spellEnd"/>
      <w:r w:rsidRPr="00F265C9">
        <w:t xml:space="preserve"> → observations │ └────────────────────────────────────────────────┘ location (UUID) │ │ referenced by (not FK in schema) ▼ </w:t>
      </w:r>
      <w:proofErr w:type="spellStart"/>
      <w:r w:rsidRPr="00F265C9">
        <w:t>water_observation.location_id</w:t>
      </w:r>
      <w:proofErr w:type="spellEnd"/>
      <w:r w:rsidRPr="00F265C9">
        <w:t xml:space="preserve"> </w:t>
      </w:r>
    </w:p>
    <w:p w14:paraId="264D0B14" w14:textId="77777777" w:rsidR="00F265C9" w:rsidRPr="00F265C9" w:rsidRDefault="00F265C9" w:rsidP="00F265C9">
      <w:r w:rsidRPr="00F265C9">
        <w:rPr>
          <w:b/>
          <w:bCs/>
        </w:rPr>
        <w:t>2. COLOR</w:t>
      </w:r>
      <w:r w:rsidRPr="00F265C9">
        <w:rPr>
          <w:b/>
          <w:bCs/>
        </w:rPr>
        <w:noBreakHyphen/>
        <w:t>CODED VERSION FOR POWERPOINT (TEXT</w:t>
      </w:r>
      <w:r w:rsidRPr="00F265C9">
        <w:rPr>
          <w:b/>
          <w:bCs/>
        </w:rPr>
        <w:noBreakHyphen/>
        <w:t>BASED)</w:t>
      </w:r>
    </w:p>
    <w:p w14:paraId="74AEC332" w14:textId="77777777" w:rsidR="00F265C9" w:rsidRPr="00F265C9" w:rsidRDefault="00F265C9" w:rsidP="00F265C9">
      <w:r w:rsidRPr="00F265C9">
        <w:t>Use this in PowerPoint by applying colors to each block:</w:t>
      </w:r>
    </w:p>
    <w:p w14:paraId="6F83598F" w14:textId="77777777" w:rsidR="00F265C9" w:rsidRPr="00F265C9" w:rsidRDefault="00F265C9" w:rsidP="00F265C9">
      <w:r w:rsidRPr="00F265C9">
        <w:rPr>
          <w:b/>
          <w:bCs/>
        </w:rPr>
        <w:t>Recommended color palette (nature/water theme):</w:t>
      </w:r>
    </w:p>
    <w:p w14:paraId="1D0FC1A8" w14:textId="77777777" w:rsidR="00F265C9" w:rsidRPr="00F265C9" w:rsidRDefault="00F265C9" w:rsidP="00F265C9">
      <w:pPr>
        <w:numPr>
          <w:ilvl w:val="0"/>
          <w:numId w:val="22"/>
        </w:numPr>
      </w:pPr>
      <w:r w:rsidRPr="00F265C9">
        <w:rPr>
          <w:b/>
          <w:bCs/>
        </w:rPr>
        <w:t>Blue (#1F77B4)</w:t>
      </w:r>
      <w:r w:rsidRPr="00F265C9">
        <w:t xml:space="preserve"> → Water</w:t>
      </w:r>
      <w:r w:rsidRPr="00F265C9">
        <w:noBreakHyphen/>
        <w:t>related tables</w:t>
      </w:r>
    </w:p>
    <w:p w14:paraId="00850381" w14:textId="77777777" w:rsidR="00F265C9" w:rsidRPr="00F265C9" w:rsidRDefault="00F265C9" w:rsidP="00F265C9">
      <w:pPr>
        <w:numPr>
          <w:ilvl w:val="0"/>
          <w:numId w:val="22"/>
        </w:numPr>
      </w:pPr>
      <w:r w:rsidRPr="00F265C9">
        <w:rPr>
          <w:b/>
          <w:bCs/>
        </w:rPr>
        <w:t>Green (#2CA02C)</w:t>
      </w:r>
      <w:r w:rsidRPr="00F265C9">
        <w:t xml:space="preserve"> → Ecological / indicator tables</w:t>
      </w:r>
    </w:p>
    <w:p w14:paraId="09E42B8E" w14:textId="77777777" w:rsidR="00F265C9" w:rsidRPr="00F265C9" w:rsidRDefault="00F265C9" w:rsidP="00F265C9">
      <w:pPr>
        <w:numPr>
          <w:ilvl w:val="0"/>
          <w:numId w:val="22"/>
        </w:numPr>
      </w:pPr>
      <w:r w:rsidRPr="00F265C9">
        <w:rPr>
          <w:b/>
          <w:bCs/>
        </w:rPr>
        <w:t>Brown (#8C564B)</w:t>
      </w:r>
      <w:r w:rsidRPr="00F265C9">
        <w:t xml:space="preserve"> → Metadata / EXIF</w:t>
      </w:r>
    </w:p>
    <w:p w14:paraId="1167A934" w14:textId="77777777" w:rsidR="00F265C9" w:rsidRPr="00F265C9" w:rsidRDefault="00F265C9" w:rsidP="00F265C9">
      <w:pPr>
        <w:numPr>
          <w:ilvl w:val="0"/>
          <w:numId w:val="22"/>
        </w:numPr>
      </w:pPr>
      <w:r w:rsidRPr="00F265C9">
        <w:rPr>
          <w:b/>
          <w:bCs/>
        </w:rPr>
        <w:t>Teal (#17BECF)</w:t>
      </w:r>
      <w:r w:rsidRPr="00F265C9">
        <w:t xml:space="preserve"> → Governance / user roles</w:t>
      </w:r>
    </w:p>
    <w:p w14:paraId="50D2DADC" w14:textId="77777777" w:rsidR="00F265C9" w:rsidRPr="00F265C9" w:rsidRDefault="00F265C9" w:rsidP="00F265C9">
      <w:pPr>
        <w:numPr>
          <w:ilvl w:val="0"/>
          <w:numId w:val="22"/>
        </w:numPr>
      </w:pPr>
      <w:r w:rsidRPr="00F265C9">
        <w:rPr>
          <w:b/>
          <w:bCs/>
        </w:rPr>
        <w:t>Gray (#7F7F7F)</w:t>
      </w:r>
      <w:r w:rsidRPr="00F265C9">
        <w:t xml:space="preserve"> → Utility / contact forms</w:t>
      </w:r>
    </w:p>
    <w:p w14:paraId="44231D80" w14:textId="77777777" w:rsidR="00F265C9" w:rsidRPr="00F265C9" w:rsidRDefault="00F265C9" w:rsidP="00F265C9">
      <w:pPr>
        <w:numPr>
          <w:ilvl w:val="0"/>
          <w:numId w:val="22"/>
        </w:numPr>
      </w:pPr>
      <w:r w:rsidRPr="00F265C9">
        <w:rPr>
          <w:b/>
          <w:bCs/>
        </w:rPr>
        <w:t>Dark Blue (#1A4E8A)</w:t>
      </w:r>
      <w:r w:rsidRPr="00F265C9">
        <w:t xml:space="preserve"> → Core observations table</w:t>
      </w:r>
    </w:p>
    <w:p w14:paraId="122F8521" w14:textId="77777777" w:rsidR="00F265C9" w:rsidRPr="00F265C9" w:rsidRDefault="00F265C9" w:rsidP="00F265C9">
      <w:r w:rsidRPr="00F265C9">
        <w:lastRenderedPageBreak/>
        <w:t xml:space="preserve">Below is the diagram with </w:t>
      </w:r>
      <w:r w:rsidRPr="00F265C9">
        <w:rPr>
          <w:b/>
          <w:bCs/>
        </w:rPr>
        <w:t>color tags</w:t>
      </w:r>
      <w:r w:rsidRPr="00F265C9">
        <w:t xml:space="preserve"> you can apply in PowerPoint.</w:t>
      </w:r>
    </w:p>
    <w:p w14:paraId="4412FD5C" w14:textId="77777777" w:rsidR="00F265C9" w:rsidRPr="00F265C9" w:rsidRDefault="00F265C9" w:rsidP="00F265C9">
      <w:r w:rsidRPr="00F265C9">
        <w:rPr>
          <w:b/>
          <w:bCs/>
        </w:rPr>
        <w:t>COLOR</w:t>
      </w:r>
      <w:r w:rsidRPr="00F265C9">
        <w:rPr>
          <w:b/>
          <w:bCs/>
        </w:rPr>
        <w:noBreakHyphen/>
        <w:t>CODED POWERPOINT DIAGRAM (PASTE INTO SLIDES)</w:t>
      </w:r>
    </w:p>
    <w:p w14:paraId="278E7902" w14:textId="77777777" w:rsidR="00F265C9" w:rsidRPr="00F265C9" w:rsidRDefault="00F265C9" w:rsidP="00F265C9">
      <w:r w:rsidRPr="00F265C9">
        <w:t xml:space="preserve">[Dark Blue] observations (PK id UUID) │ ├──────────────► [Blue] media (FK </w:t>
      </w:r>
      <w:proofErr w:type="spellStart"/>
      <w:r w:rsidRPr="00F265C9">
        <w:t>observation_UUID</w:t>
      </w:r>
      <w:proofErr w:type="spellEnd"/>
      <w:r w:rsidRPr="00F265C9">
        <w:t xml:space="preserve">) │ │ │ └────────► [Brown] </w:t>
      </w:r>
      <w:proofErr w:type="spellStart"/>
      <w:r w:rsidRPr="00F265C9">
        <w:t>pic_metadata_exif</w:t>
      </w:r>
      <w:proofErr w:type="spellEnd"/>
      <w:r w:rsidRPr="00F265C9">
        <w:t xml:space="preserve"> (FK </w:t>
      </w:r>
      <w:proofErr w:type="spellStart"/>
      <w:r w:rsidRPr="00F265C9">
        <w:t>media_id</w:t>
      </w:r>
      <w:proofErr w:type="spellEnd"/>
      <w:r w:rsidRPr="00F265C9">
        <w:t xml:space="preserve">) │ ├──────────────► [Green] </w:t>
      </w:r>
      <w:proofErr w:type="spellStart"/>
      <w:r w:rsidRPr="00F265C9">
        <w:t>indicator_decompObs</w:t>
      </w:r>
      <w:proofErr w:type="spellEnd"/>
      <w:r w:rsidRPr="00F265C9">
        <w:t xml:space="preserve"> (FK </w:t>
      </w:r>
      <w:proofErr w:type="spellStart"/>
      <w:r w:rsidRPr="00F265C9">
        <w:t>observation_UUID</w:t>
      </w:r>
      <w:proofErr w:type="spellEnd"/>
      <w:r w:rsidRPr="00F265C9">
        <w:t xml:space="preserve">) │ │ │ └────────► [Green] </w:t>
      </w:r>
      <w:proofErr w:type="spellStart"/>
      <w:r w:rsidRPr="00F265C9">
        <w:t>water_observation</w:t>
      </w:r>
      <w:proofErr w:type="spellEnd"/>
      <w:r w:rsidRPr="00F265C9">
        <w:t xml:space="preserve"> │ (FK </w:t>
      </w:r>
      <w:proofErr w:type="spellStart"/>
      <w:r w:rsidRPr="00F265C9">
        <w:t>indicator_decompObs_id</w:t>
      </w:r>
      <w:proofErr w:type="spellEnd"/>
      <w:r w:rsidRPr="00F265C9">
        <w:t xml:space="preserve">) │ (INT lookups: species, waterbody, spatial </w:t>
      </w:r>
      <w:proofErr w:type="spellStart"/>
      <w:r w:rsidRPr="00F265C9">
        <w:t>ctx</w:t>
      </w:r>
      <w:proofErr w:type="spellEnd"/>
      <w:r w:rsidRPr="00F265C9">
        <w:t xml:space="preserve">) │ ├──────────────► [Gray] </w:t>
      </w:r>
      <w:proofErr w:type="spellStart"/>
      <w:r w:rsidRPr="00F265C9">
        <w:t>contact_form_submissions</w:t>
      </w:r>
      <w:proofErr w:type="spellEnd"/>
      <w:r w:rsidRPr="00F265C9">
        <w:t xml:space="preserve"> (FK </w:t>
      </w:r>
      <w:proofErr w:type="spellStart"/>
      <w:r w:rsidRPr="00F265C9">
        <w:t>contact_UUID</w:t>
      </w:r>
      <w:proofErr w:type="spellEnd"/>
      <w:r w:rsidRPr="00F265C9">
        <w:t xml:space="preserve">) │ └──────────────► [Teal] </w:t>
      </w:r>
      <w:proofErr w:type="spellStart"/>
      <w:r w:rsidRPr="00F265C9">
        <w:t>Roles_Governance</w:t>
      </w:r>
      <w:proofErr w:type="spellEnd"/>
      <w:r w:rsidRPr="00F265C9">
        <w:t xml:space="preserve"> (FK </w:t>
      </w:r>
      <w:proofErr w:type="spellStart"/>
      <w:r w:rsidRPr="00F265C9">
        <w:t>observation_UUID</w:t>
      </w:r>
      <w:proofErr w:type="spellEnd"/>
      <w:r w:rsidRPr="00F265C9">
        <w:t xml:space="preserve">) │ └────────► [Teal/Green] location (FK </w:t>
      </w:r>
      <w:proofErr w:type="spellStart"/>
      <w:r w:rsidRPr="00F265C9">
        <w:t>user_ID</w:t>
      </w:r>
      <w:proofErr w:type="spellEnd"/>
      <w:r w:rsidRPr="00F265C9">
        <w:t xml:space="preserve">, FK </w:t>
      </w:r>
      <w:proofErr w:type="spellStart"/>
      <w:r w:rsidRPr="00F265C9">
        <w:t>observation_UUID</w:t>
      </w:r>
      <w:proofErr w:type="spellEnd"/>
      <w:r w:rsidRPr="00F265C9">
        <w:t xml:space="preserve">) referenced by </w:t>
      </w:r>
      <w:proofErr w:type="spellStart"/>
      <w:r w:rsidRPr="00F265C9">
        <w:t>water_observation.location_id</w:t>
      </w:r>
      <w:proofErr w:type="spellEnd"/>
      <w:r w:rsidRPr="00F265C9">
        <w:t xml:space="preserve"> </w:t>
      </w:r>
    </w:p>
    <w:p w14:paraId="1FC4F940" w14:textId="77777777" w:rsidR="00F265C9" w:rsidRPr="00F265C9" w:rsidRDefault="00F265C9" w:rsidP="00F265C9">
      <w:r w:rsidRPr="00F265C9">
        <w:t></w:t>
      </w:r>
    </w:p>
    <w:p w14:paraId="629AD694" w14:textId="77777777" w:rsidR="00F265C9" w:rsidRPr="00F265C9" w:rsidRDefault="00F265C9" w:rsidP="00F265C9">
      <w:r w:rsidRPr="00F265C9">
        <w:rPr>
          <w:b/>
          <w:bCs/>
        </w:rPr>
        <w:t>Want an even more polished version?</w:t>
      </w:r>
    </w:p>
    <w:p w14:paraId="6926CCCC" w14:textId="77777777" w:rsidR="00F265C9" w:rsidRPr="00F265C9" w:rsidRDefault="00F265C9" w:rsidP="00F265C9">
      <w:r w:rsidRPr="00F265C9">
        <w:t>I can also generate:</w:t>
      </w:r>
    </w:p>
    <w:p w14:paraId="108B9092" w14:textId="77777777" w:rsidR="00F265C9" w:rsidRPr="00F265C9" w:rsidRDefault="00F265C9" w:rsidP="00F265C9">
      <w:pPr>
        <w:numPr>
          <w:ilvl w:val="0"/>
          <w:numId w:val="23"/>
        </w:numPr>
      </w:pPr>
      <w:r w:rsidRPr="00F265C9">
        <w:t xml:space="preserve">A </w:t>
      </w:r>
      <w:r w:rsidRPr="00F265C9">
        <w:rPr>
          <w:b/>
          <w:bCs/>
        </w:rPr>
        <w:t>slide</w:t>
      </w:r>
      <w:r w:rsidRPr="00F265C9">
        <w:rPr>
          <w:b/>
          <w:bCs/>
        </w:rPr>
        <w:noBreakHyphen/>
        <w:t>ready two</w:t>
      </w:r>
      <w:r w:rsidRPr="00F265C9">
        <w:rPr>
          <w:b/>
          <w:bCs/>
        </w:rPr>
        <w:noBreakHyphen/>
        <w:t>column layout</w:t>
      </w:r>
    </w:p>
    <w:p w14:paraId="5535D813" w14:textId="77777777" w:rsidR="00F265C9" w:rsidRPr="00F265C9" w:rsidRDefault="00F265C9" w:rsidP="00F265C9">
      <w:pPr>
        <w:numPr>
          <w:ilvl w:val="0"/>
          <w:numId w:val="23"/>
        </w:numPr>
      </w:pPr>
      <w:r w:rsidRPr="00F265C9">
        <w:t xml:space="preserve">A </w:t>
      </w:r>
      <w:r w:rsidRPr="00F265C9">
        <w:rPr>
          <w:b/>
          <w:bCs/>
        </w:rPr>
        <w:t>“</w:t>
      </w:r>
      <w:proofErr w:type="spellStart"/>
      <w:r w:rsidRPr="00F265C9">
        <w:rPr>
          <w:b/>
          <w:bCs/>
        </w:rPr>
        <w:t>swimlane</w:t>
      </w:r>
      <w:proofErr w:type="spellEnd"/>
      <w:r w:rsidRPr="00F265C9">
        <w:rPr>
          <w:b/>
          <w:bCs/>
        </w:rPr>
        <w:t>” style diagram</w:t>
      </w:r>
    </w:p>
    <w:p w14:paraId="0DAF4319" w14:textId="77777777" w:rsidR="00F265C9" w:rsidRPr="00F265C9" w:rsidRDefault="00F265C9" w:rsidP="00F265C9">
      <w:pPr>
        <w:numPr>
          <w:ilvl w:val="0"/>
          <w:numId w:val="23"/>
        </w:numPr>
      </w:pPr>
      <w:r w:rsidRPr="00F265C9">
        <w:t xml:space="preserve">A </w:t>
      </w:r>
      <w:r w:rsidRPr="00F265C9">
        <w:rPr>
          <w:b/>
          <w:bCs/>
        </w:rPr>
        <w:t>hierarchical tree</w:t>
      </w:r>
    </w:p>
    <w:p w14:paraId="17ADC2AB" w14:textId="77777777" w:rsidR="00F265C9" w:rsidRPr="00F265C9" w:rsidRDefault="00F265C9" w:rsidP="00F265C9">
      <w:pPr>
        <w:numPr>
          <w:ilvl w:val="0"/>
          <w:numId w:val="23"/>
        </w:numPr>
      </w:pPr>
      <w:r w:rsidRPr="00F265C9">
        <w:t xml:space="preserve">A </w:t>
      </w:r>
      <w:r w:rsidRPr="00F265C9">
        <w:rPr>
          <w:b/>
          <w:bCs/>
        </w:rPr>
        <w:t>color</w:t>
      </w:r>
      <w:r w:rsidRPr="00F265C9">
        <w:rPr>
          <w:b/>
          <w:bCs/>
        </w:rPr>
        <w:noBreakHyphen/>
        <w:t>coded legend</w:t>
      </w:r>
    </w:p>
    <w:p w14:paraId="0011D086" w14:textId="77777777" w:rsidR="00F265C9" w:rsidRPr="00F265C9" w:rsidRDefault="00F265C9" w:rsidP="00F265C9">
      <w:pPr>
        <w:numPr>
          <w:ilvl w:val="0"/>
          <w:numId w:val="23"/>
        </w:numPr>
      </w:pPr>
      <w:r w:rsidRPr="00F265C9">
        <w:t xml:space="preserve">A </w:t>
      </w:r>
      <w:r w:rsidRPr="00F265C9">
        <w:rPr>
          <w:b/>
          <w:bCs/>
        </w:rPr>
        <w:t>Phase 2 expanded ERD</w:t>
      </w:r>
    </w:p>
    <w:p w14:paraId="46795336" w14:textId="77777777" w:rsidR="00F265C9" w:rsidRPr="00F265C9" w:rsidRDefault="00F265C9" w:rsidP="00F265C9">
      <w:r w:rsidRPr="00F265C9">
        <w:t>Just tell me the style you want to use in your deck.</w:t>
      </w:r>
    </w:p>
    <w:p w14:paraId="4289BF53" w14:textId="77777777" w:rsidR="00F265C9" w:rsidRDefault="00F265C9" w:rsidP="00F265C9"/>
    <w:p w14:paraId="3C61B62C" w14:textId="77777777" w:rsidR="00F265C9" w:rsidRDefault="00F265C9" w:rsidP="00F265C9"/>
    <w:p w14:paraId="6227FC78" w14:textId="3DDC02BC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>I. FULL DATA DICTIONARY TABLE (LANDSCAPE, AUTOFIT, W1 + T1 + C2)</w:t>
      </w:r>
    </w:p>
    <w:p w14:paraId="330D6C26" w14:textId="77777777" w:rsidR="00F265C9" w:rsidRPr="00F265C9" w:rsidRDefault="00F265C9" w:rsidP="00F265C9">
      <w:r w:rsidRPr="00F265C9">
        <w:rPr>
          <w:b/>
          <w:bCs/>
        </w:rPr>
        <w:t>Columns:</w:t>
      </w:r>
      <w:r w:rsidRPr="00F265C9">
        <w:br/>
      </w:r>
      <w:r w:rsidRPr="00F265C9">
        <w:rPr>
          <w:b/>
          <w:bCs/>
        </w:rPr>
        <w:t>Table Name | Attribute | Attribute Type | 1–5 Word Description | Notes | Key</w:t>
      </w:r>
    </w:p>
    <w:p w14:paraId="24FABE81" w14:textId="77777777" w:rsidR="00F265C9" w:rsidRPr="00F265C9" w:rsidRDefault="00F265C9" w:rsidP="00F265C9">
      <w:r w:rsidRPr="00F265C9">
        <w:rPr>
          <w:i/>
          <w:iCs/>
        </w:rPr>
        <w:t>Tip for Word:</w:t>
      </w:r>
      <w:r w:rsidRPr="00F265C9">
        <w:t xml:space="preserve"> After pasting, select the table → </w:t>
      </w:r>
      <w:r w:rsidRPr="00F265C9">
        <w:rPr>
          <w:b/>
          <w:bCs/>
        </w:rPr>
        <w:t>Layout → AutoFit → AutoFit to Contents</w:t>
      </w:r>
      <w:r w:rsidRPr="00F265C9">
        <w:t>.</w:t>
      </w:r>
    </w:p>
    <w:p w14:paraId="426B2664" w14:textId="77777777" w:rsidR="00F265C9" w:rsidRPr="00F265C9" w:rsidRDefault="00F265C9" w:rsidP="00F265C9">
      <w:r w:rsidRPr="00F265C9">
        <w:pict w14:anchorId="6E06B7B8">
          <v:rect id="_x0000_i1171" style="width:0;height:1.5pt" o:hralign="center" o:hrstd="t" o:hr="t" fillcolor="#a0a0a0" stroked="f"/>
        </w:pict>
      </w:r>
    </w:p>
    <w:p w14:paraId="23ACA7C4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>TABLE: 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2647"/>
        <w:gridCol w:w="2698"/>
        <w:gridCol w:w="1658"/>
        <w:gridCol w:w="3182"/>
        <w:gridCol w:w="459"/>
      </w:tblGrid>
      <w:tr w:rsidR="00F265C9" w:rsidRPr="00F265C9" w14:paraId="1933563F" w14:textId="77777777" w:rsidTr="00F26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CD116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lastRenderedPageBreak/>
              <w:t>Table Name</w:t>
            </w:r>
          </w:p>
        </w:tc>
        <w:tc>
          <w:tcPr>
            <w:tcW w:w="0" w:type="auto"/>
            <w:vAlign w:val="center"/>
            <w:hideMark/>
          </w:tcPr>
          <w:p w14:paraId="4DDE0C63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A8E122C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Attribute Type</w:t>
            </w:r>
          </w:p>
        </w:tc>
        <w:tc>
          <w:tcPr>
            <w:tcW w:w="0" w:type="auto"/>
            <w:vAlign w:val="center"/>
            <w:hideMark/>
          </w:tcPr>
          <w:p w14:paraId="175C0485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261053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F4D07DD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Key</w:t>
            </w:r>
          </w:p>
        </w:tc>
      </w:tr>
      <w:tr w:rsidR="00F265C9" w:rsidRPr="00F265C9" w14:paraId="5EF33217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61C3" w14:textId="77777777" w:rsidR="00F265C9" w:rsidRPr="00F265C9" w:rsidRDefault="00F265C9" w:rsidP="00F265C9">
            <w:r w:rsidRPr="00F265C9"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15335C7F" w14:textId="77777777" w:rsidR="00F265C9" w:rsidRPr="00F265C9" w:rsidRDefault="00F265C9" w:rsidP="00F265C9">
            <w:r w:rsidRPr="00F265C9">
              <w:t>id</w:t>
            </w:r>
          </w:p>
        </w:tc>
        <w:tc>
          <w:tcPr>
            <w:tcW w:w="0" w:type="auto"/>
            <w:vAlign w:val="center"/>
            <w:hideMark/>
          </w:tcPr>
          <w:p w14:paraId="6E7021C4" w14:textId="77777777" w:rsidR="00F265C9" w:rsidRPr="00F265C9" w:rsidRDefault="00F265C9" w:rsidP="00F265C9">
            <w:r w:rsidRPr="00F265C9">
              <w:t>UUID (</w:t>
            </w:r>
            <w:proofErr w:type="spellStart"/>
            <w:r w:rsidRPr="00F265C9">
              <w:t>observation_UUID</w:t>
            </w:r>
            <w:proofErr w:type="spellEnd"/>
            <w:r w:rsidRPr="00F265C9">
              <w:t>)</w:t>
            </w:r>
          </w:p>
        </w:tc>
        <w:tc>
          <w:tcPr>
            <w:tcW w:w="0" w:type="auto"/>
            <w:vAlign w:val="center"/>
            <w:hideMark/>
          </w:tcPr>
          <w:p w14:paraId="5ECC4DCB" w14:textId="77777777" w:rsidR="00F265C9" w:rsidRPr="00F265C9" w:rsidRDefault="00F265C9" w:rsidP="00F265C9">
            <w:r w:rsidRPr="00F265C9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ED14CAC" w14:textId="77777777" w:rsidR="00F265C9" w:rsidRPr="00F265C9" w:rsidRDefault="00F265C9" w:rsidP="00F265C9">
            <w:r w:rsidRPr="00F265C9">
              <w:t>generated UUID</w:t>
            </w:r>
          </w:p>
        </w:tc>
        <w:tc>
          <w:tcPr>
            <w:tcW w:w="0" w:type="auto"/>
            <w:vAlign w:val="center"/>
            <w:hideMark/>
          </w:tcPr>
          <w:p w14:paraId="1E7739DA" w14:textId="77777777" w:rsidR="00F265C9" w:rsidRPr="00F265C9" w:rsidRDefault="00F265C9" w:rsidP="00F265C9">
            <w:r w:rsidRPr="00F265C9">
              <w:t>PK</w:t>
            </w:r>
          </w:p>
        </w:tc>
      </w:tr>
      <w:tr w:rsidR="00F265C9" w:rsidRPr="00F265C9" w14:paraId="13CF1D4C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8AA7" w14:textId="77777777" w:rsidR="00F265C9" w:rsidRPr="00F265C9" w:rsidRDefault="00F265C9" w:rsidP="00F265C9">
            <w:r w:rsidRPr="00F265C9"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4534EA88" w14:textId="77777777" w:rsidR="00F265C9" w:rsidRPr="00F265C9" w:rsidRDefault="00F265C9" w:rsidP="00F265C9">
            <w:proofErr w:type="spellStart"/>
            <w:r w:rsidRPr="00F265C9">
              <w:t>submitted_at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63049" w14:textId="77777777" w:rsidR="00F265C9" w:rsidRPr="00F265C9" w:rsidRDefault="00F265C9" w:rsidP="00F265C9">
            <w:r w:rsidRPr="00F265C9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04721EE" w14:textId="77777777" w:rsidR="00F265C9" w:rsidRPr="00F265C9" w:rsidRDefault="00F265C9" w:rsidP="00F265C9">
            <w:r w:rsidRPr="00F265C9">
              <w:t>submission time</w:t>
            </w:r>
          </w:p>
        </w:tc>
        <w:tc>
          <w:tcPr>
            <w:tcW w:w="0" w:type="auto"/>
            <w:vAlign w:val="center"/>
            <w:hideMark/>
          </w:tcPr>
          <w:p w14:paraId="23ED9742" w14:textId="77777777" w:rsidR="00F265C9" w:rsidRPr="00F265C9" w:rsidRDefault="00F265C9" w:rsidP="00F265C9">
            <w:r w:rsidRPr="00F265C9">
              <w:t>auto timestamp</w:t>
            </w:r>
          </w:p>
        </w:tc>
        <w:tc>
          <w:tcPr>
            <w:tcW w:w="0" w:type="auto"/>
            <w:vAlign w:val="center"/>
            <w:hideMark/>
          </w:tcPr>
          <w:p w14:paraId="6CD072C0" w14:textId="77777777" w:rsidR="00F265C9" w:rsidRPr="00F265C9" w:rsidRDefault="00F265C9" w:rsidP="00F265C9"/>
        </w:tc>
      </w:tr>
      <w:tr w:rsidR="00F265C9" w:rsidRPr="00F265C9" w14:paraId="6BA5B6E0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B5AB" w14:textId="77777777" w:rsidR="00F265C9" w:rsidRPr="00F265C9" w:rsidRDefault="00F265C9" w:rsidP="00F265C9">
            <w:r w:rsidRPr="00F265C9"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227D186C" w14:textId="77777777" w:rsidR="00F265C9" w:rsidRPr="00F265C9" w:rsidRDefault="00F265C9" w:rsidP="00F265C9">
            <w:proofErr w:type="spellStart"/>
            <w:r w:rsidRPr="00F265C9">
              <w:t>observed_at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E9CA9" w14:textId="77777777" w:rsidR="00F265C9" w:rsidRPr="00F265C9" w:rsidRDefault="00F265C9" w:rsidP="00F265C9">
            <w:r w:rsidRPr="00F265C9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156CC66E" w14:textId="77777777" w:rsidR="00F265C9" w:rsidRPr="00F265C9" w:rsidRDefault="00F265C9" w:rsidP="00F265C9">
            <w:r w:rsidRPr="00F265C9">
              <w:t>observation time</w:t>
            </w:r>
          </w:p>
        </w:tc>
        <w:tc>
          <w:tcPr>
            <w:tcW w:w="0" w:type="auto"/>
            <w:vAlign w:val="center"/>
            <w:hideMark/>
          </w:tcPr>
          <w:p w14:paraId="090524EF" w14:textId="77777777" w:rsidR="00F265C9" w:rsidRPr="00F265C9" w:rsidRDefault="00F265C9" w:rsidP="00F265C9"/>
        </w:tc>
        <w:tc>
          <w:tcPr>
            <w:tcW w:w="0" w:type="auto"/>
            <w:vAlign w:val="center"/>
            <w:hideMark/>
          </w:tcPr>
          <w:p w14:paraId="2566966E" w14:textId="77777777" w:rsidR="00F265C9" w:rsidRPr="00F265C9" w:rsidRDefault="00F265C9" w:rsidP="00F265C9"/>
        </w:tc>
      </w:tr>
      <w:tr w:rsidR="00F265C9" w:rsidRPr="00F265C9" w14:paraId="68C413E7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A310" w14:textId="77777777" w:rsidR="00F265C9" w:rsidRPr="00F265C9" w:rsidRDefault="00F265C9" w:rsidP="00F265C9">
            <w:r w:rsidRPr="00F265C9"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092D880A" w14:textId="77777777" w:rsidR="00F265C9" w:rsidRPr="00F265C9" w:rsidRDefault="00F265C9" w:rsidP="00F265C9">
            <w:proofErr w:type="spellStart"/>
            <w:r w:rsidRPr="00F265C9">
              <w:t>data_source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89856" w14:textId="77777777" w:rsidR="00F265C9" w:rsidRPr="00F265C9" w:rsidRDefault="00F265C9" w:rsidP="00F265C9">
            <w:r w:rsidRPr="00F265C9">
              <w:t>ENUM (observation source)</w:t>
            </w:r>
          </w:p>
        </w:tc>
        <w:tc>
          <w:tcPr>
            <w:tcW w:w="0" w:type="auto"/>
            <w:vAlign w:val="center"/>
            <w:hideMark/>
          </w:tcPr>
          <w:p w14:paraId="5488F7A1" w14:textId="77777777" w:rsidR="00F265C9" w:rsidRPr="00F265C9" w:rsidRDefault="00F265C9" w:rsidP="00F265C9">
            <w:r w:rsidRPr="00F265C9">
              <w:t>source type</w:t>
            </w:r>
          </w:p>
        </w:tc>
        <w:tc>
          <w:tcPr>
            <w:tcW w:w="0" w:type="auto"/>
            <w:vAlign w:val="center"/>
            <w:hideMark/>
          </w:tcPr>
          <w:p w14:paraId="2590B3E8" w14:textId="77777777" w:rsidR="00F265C9" w:rsidRPr="00F265C9" w:rsidRDefault="00F265C9" w:rsidP="00F265C9">
            <w:r w:rsidRPr="00F265C9">
              <w:t>user/sensor/3rd party</w:t>
            </w:r>
          </w:p>
        </w:tc>
        <w:tc>
          <w:tcPr>
            <w:tcW w:w="0" w:type="auto"/>
            <w:vAlign w:val="center"/>
            <w:hideMark/>
          </w:tcPr>
          <w:p w14:paraId="3B528BA5" w14:textId="77777777" w:rsidR="00F265C9" w:rsidRPr="00F265C9" w:rsidRDefault="00F265C9" w:rsidP="00F265C9"/>
        </w:tc>
      </w:tr>
      <w:tr w:rsidR="00F265C9" w:rsidRPr="00F265C9" w14:paraId="45BF7187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7263" w14:textId="77777777" w:rsidR="00F265C9" w:rsidRPr="00F265C9" w:rsidRDefault="00F265C9" w:rsidP="00F265C9">
            <w:r w:rsidRPr="00F265C9"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3AFD2844" w14:textId="77777777" w:rsidR="00F265C9" w:rsidRPr="00F265C9" w:rsidRDefault="00F265C9" w:rsidP="00F265C9">
            <w:proofErr w:type="spellStart"/>
            <w:r w:rsidRPr="00F265C9">
              <w:t>user_UUID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E8C8D" w14:textId="77777777" w:rsidR="00F265C9" w:rsidRPr="00F265C9" w:rsidRDefault="00F265C9" w:rsidP="00F265C9">
            <w:r w:rsidRPr="00F265C9">
              <w:t>TEXT</w:t>
            </w:r>
          </w:p>
        </w:tc>
        <w:tc>
          <w:tcPr>
            <w:tcW w:w="0" w:type="auto"/>
            <w:vAlign w:val="center"/>
            <w:hideMark/>
          </w:tcPr>
          <w:p w14:paraId="6C62BA83" w14:textId="77777777" w:rsidR="00F265C9" w:rsidRPr="00F265C9" w:rsidRDefault="00F265C9" w:rsidP="00F265C9">
            <w:r w:rsidRPr="00F265C9">
              <w:t>user identifier</w:t>
            </w:r>
          </w:p>
        </w:tc>
        <w:tc>
          <w:tcPr>
            <w:tcW w:w="0" w:type="auto"/>
            <w:vAlign w:val="center"/>
            <w:hideMark/>
          </w:tcPr>
          <w:p w14:paraId="229A23C2" w14:textId="77777777" w:rsidR="00F265C9" w:rsidRPr="00F265C9" w:rsidRDefault="00F265C9" w:rsidP="00F265C9">
            <w:r w:rsidRPr="00F265C9">
              <w:t>no FK defined</w:t>
            </w:r>
          </w:p>
        </w:tc>
        <w:tc>
          <w:tcPr>
            <w:tcW w:w="0" w:type="auto"/>
            <w:vAlign w:val="center"/>
            <w:hideMark/>
          </w:tcPr>
          <w:p w14:paraId="0E5AA02C" w14:textId="77777777" w:rsidR="00F265C9" w:rsidRPr="00F265C9" w:rsidRDefault="00F265C9" w:rsidP="00F265C9"/>
        </w:tc>
      </w:tr>
      <w:tr w:rsidR="00F265C9" w:rsidRPr="00F265C9" w14:paraId="05C31F03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3510" w14:textId="77777777" w:rsidR="00F265C9" w:rsidRPr="00F265C9" w:rsidRDefault="00F265C9" w:rsidP="00F265C9">
            <w:r w:rsidRPr="00F265C9"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4AC78BAA" w14:textId="77777777" w:rsidR="00F265C9" w:rsidRPr="00F265C9" w:rsidRDefault="00F265C9" w:rsidP="00F265C9">
            <w:proofErr w:type="spellStart"/>
            <w:r w:rsidRPr="00F265C9">
              <w:t>tags_user_device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5E554" w14:textId="77777777" w:rsidR="00F265C9" w:rsidRPr="00F265C9" w:rsidRDefault="00F265C9" w:rsidP="00F265C9">
            <w:proofErr w:type="gramStart"/>
            <w:r w:rsidRPr="00F265C9">
              <w:t>TEXT[</w:t>
            </w:r>
            <w:proofErr w:type="gramEnd"/>
            <w:r w:rsidRPr="00F265C9">
              <w:t>]</w:t>
            </w:r>
          </w:p>
        </w:tc>
        <w:tc>
          <w:tcPr>
            <w:tcW w:w="0" w:type="auto"/>
            <w:vAlign w:val="center"/>
            <w:hideMark/>
          </w:tcPr>
          <w:p w14:paraId="687BA8EC" w14:textId="77777777" w:rsidR="00F265C9" w:rsidRPr="00F265C9" w:rsidRDefault="00F265C9" w:rsidP="00F265C9">
            <w:r w:rsidRPr="00F265C9">
              <w:t>device/user tags</w:t>
            </w:r>
          </w:p>
        </w:tc>
        <w:tc>
          <w:tcPr>
            <w:tcW w:w="0" w:type="auto"/>
            <w:vAlign w:val="center"/>
            <w:hideMark/>
          </w:tcPr>
          <w:p w14:paraId="6B0C44AB" w14:textId="77777777" w:rsidR="00F265C9" w:rsidRPr="00F265C9" w:rsidRDefault="00F265C9" w:rsidP="00F265C9">
            <w:r w:rsidRPr="00F265C9">
              <w:t>array of tags</w:t>
            </w:r>
          </w:p>
        </w:tc>
        <w:tc>
          <w:tcPr>
            <w:tcW w:w="0" w:type="auto"/>
            <w:vAlign w:val="center"/>
            <w:hideMark/>
          </w:tcPr>
          <w:p w14:paraId="50B33348" w14:textId="77777777" w:rsidR="00F265C9" w:rsidRPr="00F265C9" w:rsidRDefault="00F265C9" w:rsidP="00F265C9"/>
        </w:tc>
      </w:tr>
      <w:tr w:rsidR="00F265C9" w:rsidRPr="00F265C9" w14:paraId="79F1115E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5F01" w14:textId="77777777" w:rsidR="00F265C9" w:rsidRPr="00F265C9" w:rsidRDefault="00F265C9" w:rsidP="00F265C9">
            <w:r w:rsidRPr="00F265C9"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160E6396" w14:textId="77777777" w:rsidR="00F265C9" w:rsidRPr="00F265C9" w:rsidRDefault="00F265C9" w:rsidP="00F265C9">
            <w:proofErr w:type="spellStart"/>
            <w:r w:rsidRPr="00F265C9">
              <w:t>tags_AI_ConfidL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F2A23" w14:textId="77777777" w:rsidR="00F265C9" w:rsidRPr="00F265C9" w:rsidRDefault="00F265C9" w:rsidP="00F265C9">
            <w:r w:rsidRPr="00F265C9">
              <w:t>ENUM (AI confidence level)</w:t>
            </w:r>
          </w:p>
        </w:tc>
        <w:tc>
          <w:tcPr>
            <w:tcW w:w="0" w:type="auto"/>
            <w:vAlign w:val="center"/>
            <w:hideMark/>
          </w:tcPr>
          <w:p w14:paraId="7DD066D7" w14:textId="77777777" w:rsidR="00F265C9" w:rsidRPr="00F265C9" w:rsidRDefault="00F265C9" w:rsidP="00F265C9">
            <w:r w:rsidRPr="00F265C9">
              <w:t>AI confidence</w:t>
            </w:r>
          </w:p>
        </w:tc>
        <w:tc>
          <w:tcPr>
            <w:tcW w:w="0" w:type="auto"/>
            <w:vAlign w:val="center"/>
            <w:hideMark/>
          </w:tcPr>
          <w:p w14:paraId="3F06360C" w14:textId="77777777" w:rsidR="00F265C9" w:rsidRPr="00F265C9" w:rsidRDefault="00F265C9" w:rsidP="00F265C9">
            <w:r w:rsidRPr="00F265C9">
              <w:t>inferred type</w:t>
            </w:r>
          </w:p>
        </w:tc>
        <w:tc>
          <w:tcPr>
            <w:tcW w:w="0" w:type="auto"/>
            <w:vAlign w:val="center"/>
            <w:hideMark/>
          </w:tcPr>
          <w:p w14:paraId="6C545295" w14:textId="77777777" w:rsidR="00F265C9" w:rsidRPr="00F265C9" w:rsidRDefault="00F265C9" w:rsidP="00F265C9"/>
        </w:tc>
      </w:tr>
      <w:tr w:rsidR="00F265C9" w:rsidRPr="00F265C9" w14:paraId="0F8BCCE6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2B13" w14:textId="77777777" w:rsidR="00F265C9" w:rsidRPr="00F265C9" w:rsidRDefault="00F265C9" w:rsidP="00F265C9">
            <w:r w:rsidRPr="00F265C9"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5C654F58" w14:textId="77777777" w:rsidR="00F265C9" w:rsidRPr="00F265C9" w:rsidRDefault="00F265C9" w:rsidP="00F265C9">
            <w:r w:rsidRPr="00F265C9">
              <w:t>tags_AI_Option1</w:t>
            </w:r>
          </w:p>
        </w:tc>
        <w:tc>
          <w:tcPr>
            <w:tcW w:w="0" w:type="auto"/>
            <w:vAlign w:val="center"/>
            <w:hideMark/>
          </w:tcPr>
          <w:p w14:paraId="35A1BBD6" w14:textId="77777777" w:rsidR="00F265C9" w:rsidRPr="00F265C9" w:rsidRDefault="00F265C9" w:rsidP="00F265C9">
            <w:r w:rsidRPr="00F265C9">
              <w:t>TEXT</w:t>
            </w:r>
          </w:p>
        </w:tc>
        <w:tc>
          <w:tcPr>
            <w:tcW w:w="0" w:type="auto"/>
            <w:vAlign w:val="center"/>
            <w:hideMark/>
          </w:tcPr>
          <w:p w14:paraId="18AFC48E" w14:textId="77777777" w:rsidR="00F265C9" w:rsidRPr="00F265C9" w:rsidRDefault="00F265C9" w:rsidP="00F265C9">
            <w:r w:rsidRPr="00F265C9">
              <w:t>AI tag option 1</w:t>
            </w:r>
          </w:p>
        </w:tc>
        <w:tc>
          <w:tcPr>
            <w:tcW w:w="0" w:type="auto"/>
            <w:vAlign w:val="center"/>
            <w:hideMark/>
          </w:tcPr>
          <w:p w14:paraId="2A143DD3" w14:textId="77777777" w:rsidR="00F265C9" w:rsidRPr="00F265C9" w:rsidRDefault="00F265C9" w:rsidP="00F265C9"/>
        </w:tc>
        <w:tc>
          <w:tcPr>
            <w:tcW w:w="0" w:type="auto"/>
            <w:vAlign w:val="center"/>
            <w:hideMark/>
          </w:tcPr>
          <w:p w14:paraId="65949101" w14:textId="77777777" w:rsidR="00F265C9" w:rsidRPr="00F265C9" w:rsidRDefault="00F265C9" w:rsidP="00F265C9"/>
        </w:tc>
      </w:tr>
      <w:tr w:rsidR="00F265C9" w:rsidRPr="00F265C9" w14:paraId="32DE0B53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5EDD" w14:textId="77777777" w:rsidR="00F265C9" w:rsidRPr="00F265C9" w:rsidRDefault="00F265C9" w:rsidP="00F265C9">
            <w:r w:rsidRPr="00F265C9"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1D83E674" w14:textId="77777777" w:rsidR="00F265C9" w:rsidRPr="00F265C9" w:rsidRDefault="00F265C9" w:rsidP="00F265C9">
            <w:r w:rsidRPr="00F265C9">
              <w:t>tags_AI_Option2</w:t>
            </w:r>
          </w:p>
        </w:tc>
        <w:tc>
          <w:tcPr>
            <w:tcW w:w="0" w:type="auto"/>
            <w:vAlign w:val="center"/>
            <w:hideMark/>
          </w:tcPr>
          <w:p w14:paraId="682CC363" w14:textId="77777777" w:rsidR="00F265C9" w:rsidRPr="00F265C9" w:rsidRDefault="00F265C9" w:rsidP="00F265C9">
            <w:r w:rsidRPr="00F265C9">
              <w:t>TEXT</w:t>
            </w:r>
          </w:p>
        </w:tc>
        <w:tc>
          <w:tcPr>
            <w:tcW w:w="0" w:type="auto"/>
            <w:vAlign w:val="center"/>
            <w:hideMark/>
          </w:tcPr>
          <w:p w14:paraId="18508ABE" w14:textId="77777777" w:rsidR="00F265C9" w:rsidRPr="00F265C9" w:rsidRDefault="00F265C9" w:rsidP="00F265C9">
            <w:r w:rsidRPr="00F265C9">
              <w:t>AI tag option 2</w:t>
            </w:r>
          </w:p>
        </w:tc>
        <w:tc>
          <w:tcPr>
            <w:tcW w:w="0" w:type="auto"/>
            <w:vAlign w:val="center"/>
            <w:hideMark/>
          </w:tcPr>
          <w:p w14:paraId="64E747AE" w14:textId="77777777" w:rsidR="00F265C9" w:rsidRPr="00F265C9" w:rsidRDefault="00F265C9" w:rsidP="00F265C9"/>
        </w:tc>
        <w:tc>
          <w:tcPr>
            <w:tcW w:w="0" w:type="auto"/>
            <w:vAlign w:val="center"/>
            <w:hideMark/>
          </w:tcPr>
          <w:p w14:paraId="17B5C1F1" w14:textId="77777777" w:rsidR="00F265C9" w:rsidRPr="00F265C9" w:rsidRDefault="00F265C9" w:rsidP="00F265C9"/>
        </w:tc>
      </w:tr>
      <w:tr w:rsidR="00F265C9" w:rsidRPr="00F265C9" w14:paraId="4A0CD9C9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41A7" w14:textId="77777777" w:rsidR="00F265C9" w:rsidRPr="00F265C9" w:rsidRDefault="00F265C9" w:rsidP="00F265C9">
            <w:r w:rsidRPr="00F265C9"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4694569E" w14:textId="77777777" w:rsidR="00F265C9" w:rsidRPr="00F265C9" w:rsidRDefault="00F265C9" w:rsidP="00F265C9">
            <w:r w:rsidRPr="00F265C9">
              <w:t>tags_AI_Option3</w:t>
            </w:r>
          </w:p>
        </w:tc>
        <w:tc>
          <w:tcPr>
            <w:tcW w:w="0" w:type="auto"/>
            <w:vAlign w:val="center"/>
            <w:hideMark/>
          </w:tcPr>
          <w:p w14:paraId="43CBD905" w14:textId="77777777" w:rsidR="00F265C9" w:rsidRPr="00F265C9" w:rsidRDefault="00F265C9" w:rsidP="00F265C9">
            <w:r w:rsidRPr="00F265C9">
              <w:t>TEXT</w:t>
            </w:r>
          </w:p>
        </w:tc>
        <w:tc>
          <w:tcPr>
            <w:tcW w:w="0" w:type="auto"/>
            <w:vAlign w:val="center"/>
            <w:hideMark/>
          </w:tcPr>
          <w:p w14:paraId="7E5164B0" w14:textId="77777777" w:rsidR="00F265C9" w:rsidRPr="00F265C9" w:rsidRDefault="00F265C9" w:rsidP="00F265C9">
            <w:r w:rsidRPr="00F265C9">
              <w:t>AI tag option 3</w:t>
            </w:r>
          </w:p>
        </w:tc>
        <w:tc>
          <w:tcPr>
            <w:tcW w:w="0" w:type="auto"/>
            <w:vAlign w:val="center"/>
            <w:hideMark/>
          </w:tcPr>
          <w:p w14:paraId="1390A5E8" w14:textId="77777777" w:rsidR="00F265C9" w:rsidRPr="00F265C9" w:rsidRDefault="00F265C9" w:rsidP="00F265C9"/>
        </w:tc>
        <w:tc>
          <w:tcPr>
            <w:tcW w:w="0" w:type="auto"/>
            <w:vAlign w:val="center"/>
            <w:hideMark/>
          </w:tcPr>
          <w:p w14:paraId="2F397366" w14:textId="77777777" w:rsidR="00F265C9" w:rsidRPr="00F265C9" w:rsidRDefault="00F265C9" w:rsidP="00F265C9"/>
        </w:tc>
      </w:tr>
      <w:tr w:rsidR="00F265C9" w:rsidRPr="00F265C9" w14:paraId="7E82CDB8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C3AB" w14:textId="77777777" w:rsidR="00F265C9" w:rsidRPr="00F265C9" w:rsidRDefault="00F265C9" w:rsidP="00F265C9">
            <w:r w:rsidRPr="00F265C9"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605E542E" w14:textId="77777777" w:rsidR="00F265C9" w:rsidRPr="00F265C9" w:rsidRDefault="00F265C9" w:rsidP="00F265C9">
            <w:r w:rsidRPr="00F265C9">
              <w:t>tag_user_Selected1</w:t>
            </w:r>
          </w:p>
        </w:tc>
        <w:tc>
          <w:tcPr>
            <w:tcW w:w="0" w:type="auto"/>
            <w:vAlign w:val="center"/>
            <w:hideMark/>
          </w:tcPr>
          <w:p w14:paraId="1DD0597B" w14:textId="77777777" w:rsidR="00F265C9" w:rsidRPr="00F265C9" w:rsidRDefault="00F265C9" w:rsidP="00F265C9">
            <w:r w:rsidRPr="00F265C9">
              <w:t>TEXT</w:t>
            </w:r>
          </w:p>
        </w:tc>
        <w:tc>
          <w:tcPr>
            <w:tcW w:w="0" w:type="auto"/>
            <w:vAlign w:val="center"/>
            <w:hideMark/>
          </w:tcPr>
          <w:p w14:paraId="5D058552" w14:textId="77777777" w:rsidR="00F265C9" w:rsidRPr="00F265C9" w:rsidRDefault="00F265C9" w:rsidP="00F265C9">
            <w:r w:rsidRPr="00F265C9">
              <w:t>user-selected tag</w:t>
            </w:r>
          </w:p>
        </w:tc>
        <w:tc>
          <w:tcPr>
            <w:tcW w:w="0" w:type="auto"/>
            <w:vAlign w:val="center"/>
            <w:hideMark/>
          </w:tcPr>
          <w:p w14:paraId="37D87920" w14:textId="77777777" w:rsidR="00F265C9" w:rsidRPr="00F265C9" w:rsidRDefault="00F265C9" w:rsidP="00F265C9"/>
        </w:tc>
        <w:tc>
          <w:tcPr>
            <w:tcW w:w="0" w:type="auto"/>
            <w:vAlign w:val="center"/>
            <w:hideMark/>
          </w:tcPr>
          <w:p w14:paraId="06AB8E68" w14:textId="77777777" w:rsidR="00F265C9" w:rsidRPr="00F265C9" w:rsidRDefault="00F265C9" w:rsidP="00F265C9"/>
        </w:tc>
      </w:tr>
      <w:tr w:rsidR="00F265C9" w:rsidRPr="00F265C9" w14:paraId="3ADEA32F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16E8" w14:textId="77777777" w:rsidR="00F265C9" w:rsidRPr="00F265C9" w:rsidRDefault="00F265C9" w:rsidP="00F265C9">
            <w:r w:rsidRPr="00F265C9"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594AC747" w14:textId="77777777" w:rsidR="00F265C9" w:rsidRPr="00F265C9" w:rsidRDefault="00F265C9" w:rsidP="00F265C9">
            <w:r w:rsidRPr="00F265C9">
              <w:t>tag_user_Selected1_ConfidL</w:t>
            </w:r>
          </w:p>
        </w:tc>
        <w:tc>
          <w:tcPr>
            <w:tcW w:w="0" w:type="auto"/>
            <w:vAlign w:val="center"/>
            <w:hideMark/>
          </w:tcPr>
          <w:p w14:paraId="24CBD885" w14:textId="77777777" w:rsidR="00F265C9" w:rsidRPr="00F265C9" w:rsidRDefault="00F265C9" w:rsidP="00F265C9">
            <w:r w:rsidRPr="00F265C9">
              <w:t>ENUM (user tag confidence)</w:t>
            </w:r>
          </w:p>
        </w:tc>
        <w:tc>
          <w:tcPr>
            <w:tcW w:w="0" w:type="auto"/>
            <w:vAlign w:val="center"/>
            <w:hideMark/>
          </w:tcPr>
          <w:p w14:paraId="3B3E251B" w14:textId="77777777" w:rsidR="00F265C9" w:rsidRPr="00F265C9" w:rsidRDefault="00F265C9" w:rsidP="00F265C9">
            <w:r w:rsidRPr="00F265C9">
              <w:t>confidence level</w:t>
            </w:r>
          </w:p>
        </w:tc>
        <w:tc>
          <w:tcPr>
            <w:tcW w:w="0" w:type="auto"/>
            <w:vAlign w:val="center"/>
            <w:hideMark/>
          </w:tcPr>
          <w:p w14:paraId="5A225EE3" w14:textId="77777777" w:rsidR="00F265C9" w:rsidRPr="00F265C9" w:rsidRDefault="00F265C9" w:rsidP="00F265C9"/>
        </w:tc>
        <w:tc>
          <w:tcPr>
            <w:tcW w:w="0" w:type="auto"/>
            <w:vAlign w:val="center"/>
            <w:hideMark/>
          </w:tcPr>
          <w:p w14:paraId="739F21BF" w14:textId="77777777" w:rsidR="00F265C9" w:rsidRPr="00F265C9" w:rsidRDefault="00F265C9" w:rsidP="00F265C9"/>
        </w:tc>
      </w:tr>
      <w:tr w:rsidR="00F265C9" w:rsidRPr="00F265C9" w14:paraId="237DD02F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133A" w14:textId="77777777" w:rsidR="00F265C9" w:rsidRPr="00F265C9" w:rsidRDefault="00F265C9" w:rsidP="00F265C9">
            <w:r w:rsidRPr="00F265C9"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181940AF" w14:textId="77777777" w:rsidR="00F265C9" w:rsidRPr="00F265C9" w:rsidRDefault="00F265C9" w:rsidP="00F265C9">
            <w:proofErr w:type="spellStart"/>
            <w:r w:rsidRPr="00F265C9">
              <w:t>validation_status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33E49" w14:textId="77777777" w:rsidR="00F265C9" w:rsidRPr="00F265C9" w:rsidRDefault="00F265C9" w:rsidP="00F265C9">
            <w:r w:rsidRPr="00F265C9">
              <w:t>ENUM (validation status)</w:t>
            </w:r>
          </w:p>
        </w:tc>
        <w:tc>
          <w:tcPr>
            <w:tcW w:w="0" w:type="auto"/>
            <w:vAlign w:val="center"/>
            <w:hideMark/>
          </w:tcPr>
          <w:p w14:paraId="12093FA7" w14:textId="77777777" w:rsidR="00F265C9" w:rsidRPr="00F265C9" w:rsidRDefault="00F265C9" w:rsidP="00F265C9">
            <w:r w:rsidRPr="00F265C9">
              <w:t>validation state</w:t>
            </w:r>
          </w:p>
        </w:tc>
        <w:tc>
          <w:tcPr>
            <w:tcW w:w="0" w:type="auto"/>
            <w:vAlign w:val="center"/>
            <w:hideMark/>
          </w:tcPr>
          <w:p w14:paraId="07DBA7F0" w14:textId="77777777" w:rsidR="00F265C9" w:rsidRPr="00F265C9" w:rsidRDefault="00F265C9" w:rsidP="00F265C9">
            <w:r w:rsidRPr="00F265C9">
              <w:t>pending/validated/rejected</w:t>
            </w:r>
          </w:p>
        </w:tc>
        <w:tc>
          <w:tcPr>
            <w:tcW w:w="0" w:type="auto"/>
            <w:vAlign w:val="center"/>
            <w:hideMark/>
          </w:tcPr>
          <w:p w14:paraId="10C6537E" w14:textId="77777777" w:rsidR="00F265C9" w:rsidRPr="00F265C9" w:rsidRDefault="00F265C9" w:rsidP="00F265C9"/>
        </w:tc>
      </w:tr>
      <w:tr w:rsidR="00F265C9" w:rsidRPr="00F265C9" w14:paraId="6EA20C46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85286" w14:textId="77777777" w:rsidR="00F265C9" w:rsidRPr="00F265C9" w:rsidRDefault="00F265C9" w:rsidP="00F265C9">
            <w:r w:rsidRPr="00F265C9"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5072A20A" w14:textId="77777777" w:rsidR="00F265C9" w:rsidRPr="00F265C9" w:rsidRDefault="00F265C9" w:rsidP="00F265C9">
            <w:proofErr w:type="spellStart"/>
            <w:r w:rsidRPr="00F265C9">
              <w:t>validation_reject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F3EC9" w14:textId="77777777" w:rsidR="00F265C9" w:rsidRPr="00F265C9" w:rsidRDefault="00F265C9" w:rsidP="00F265C9">
            <w:r w:rsidRPr="00F265C9">
              <w:t>ENUM (reject reason)</w:t>
            </w:r>
          </w:p>
        </w:tc>
        <w:tc>
          <w:tcPr>
            <w:tcW w:w="0" w:type="auto"/>
            <w:vAlign w:val="center"/>
            <w:hideMark/>
          </w:tcPr>
          <w:p w14:paraId="3BD8871A" w14:textId="77777777" w:rsidR="00F265C9" w:rsidRPr="00F265C9" w:rsidRDefault="00F265C9" w:rsidP="00F265C9">
            <w:r w:rsidRPr="00F265C9">
              <w:t>rejection reason</w:t>
            </w:r>
          </w:p>
        </w:tc>
        <w:tc>
          <w:tcPr>
            <w:tcW w:w="0" w:type="auto"/>
            <w:vAlign w:val="center"/>
            <w:hideMark/>
          </w:tcPr>
          <w:p w14:paraId="7CC3C15D" w14:textId="77777777" w:rsidR="00F265C9" w:rsidRPr="00F265C9" w:rsidRDefault="00F265C9" w:rsidP="00F265C9">
            <w:r w:rsidRPr="00F265C9">
              <w:t>updated/awaiting/unidentifiable</w:t>
            </w:r>
          </w:p>
        </w:tc>
        <w:tc>
          <w:tcPr>
            <w:tcW w:w="0" w:type="auto"/>
            <w:vAlign w:val="center"/>
            <w:hideMark/>
          </w:tcPr>
          <w:p w14:paraId="7CDE1394" w14:textId="77777777" w:rsidR="00F265C9" w:rsidRPr="00F265C9" w:rsidRDefault="00F265C9" w:rsidP="00F265C9"/>
        </w:tc>
      </w:tr>
      <w:tr w:rsidR="00F265C9" w:rsidRPr="00F265C9" w14:paraId="545E5F7E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CED7" w14:textId="77777777" w:rsidR="00F265C9" w:rsidRPr="00F265C9" w:rsidRDefault="00F265C9" w:rsidP="00F265C9">
            <w:r w:rsidRPr="00F265C9"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61B50038" w14:textId="77777777" w:rsidR="00F265C9" w:rsidRPr="00F265C9" w:rsidRDefault="00F265C9" w:rsidP="00F265C9">
            <w:proofErr w:type="spellStart"/>
            <w:r w:rsidRPr="00F265C9">
              <w:t>is_deleted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656AE" w14:textId="77777777" w:rsidR="00F265C9" w:rsidRPr="00F265C9" w:rsidRDefault="00F265C9" w:rsidP="00F265C9">
            <w:r w:rsidRPr="00F265C9">
              <w:t>BOOLEAN</w:t>
            </w:r>
          </w:p>
        </w:tc>
        <w:tc>
          <w:tcPr>
            <w:tcW w:w="0" w:type="auto"/>
            <w:vAlign w:val="center"/>
            <w:hideMark/>
          </w:tcPr>
          <w:p w14:paraId="74C85874" w14:textId="77777777" w:rsidR="00F265C9" w:rsidRPr="00F265C9" w:rsidRDefault="00F265C9" w:rsidP="00F265C9">
            <w:r w:rsidRPr="00F265C9">
              <w:t>soft delete flag</w:t>
            </w:r>
          </w:p>
        </w:tc>
        <w:tc>
          <w:tcPr>
            <w:tcW w:w="0" w:type="auto"/>
            <w:vAlign w:val="center"/>
            <w:hideMark/>
          </w:tcPr>
          <w:p w14:paraId="44F65519" w14:textId="77777777" w:rsidR="00F265C9" w:rsidRPr="00F265C9" w:rsidRDefault="00F265C9" w:rsidP="00F265C9">
            <w:r w:rsidRPr="00F265C9">
              <w:t>soft delete</w:t>
            </w:r>
          </w:p>
        </w:tc>
        <w:tc>
          <w:tcPr>
            <w:tcW w:w="0" w:type="auto"/>
            <w:vAlign w:val="center"/>
            <w:hideMark/>
          </w:tcPr>
          <w:p w14:paraId="392B7CC5" w14:textId="77777777" w:rsidR="00F265C9" w:rsidRPr="00F265C9" w:rsidRDefault="00F265C9" w:rsidP="00F265C9"/>
        </w:tc>
      </w:tr>
    </w:tbl>
    <w:p w14:paraId="43823B04" w14:textId="77777777" w:rsidR="00F265C9" w:rsidRPr="00F265C9" w:rsidRDefault="00F265C9" w:rsidP="00F265C9">
      <w:r w:rsidRPr="00F265C9">
        <w:pict w14:anchorId="12C30B0D">
          <v:rect id="_x0000_i1172" style="width:0;height:1.5pt" o:hralign="center" o:hrstd="t" o:hr="t" fillcolor="#a0a0a0" stroked="f"/>
        </w:pict>
      </w:r>
    </w:p>
    <w:p w14:paraId="761EE4E9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>TABLE: media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913"/>
        <w:gridCol w:w="1943"/>
        <w:gridCol w:w="2130"/>
        <w:gridCol w:w="1891"/>
        <w:gridCol w:w="459"/>
      </w:tblGrid>
      <w:tr w:rsidR="00F265C9" w:rsidRPr="00F265C9" w14:paraId="4658C9C6" w14:textId="77777777" w:rsidTr="00F26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0C465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lastRenderedPageBreak/>
              <w:t>Table Name</w:t>
            </w:r>
          </w:p>
        </w:tc>
        <w:tc>
          <w:tcPr>
            <w:tcW w:w="0" w:type="auto"/>
            <w:vAlign w:val="center"/>
            <w:hideMark/>
          </w:tcPr>
          <w:p w14:paraId="41BB1302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0D51608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Attribute Type</w:t>
            </w:r>
          </w:p>
        </w:tc>
        <w:tc>
          <w:tcPr>
            <w:tcW w:w="0" w:type="auto"/>
            <w:vAlign w:val="center"/>
            <w:hideMark/>
          </w:tcPr>
          <w:p w14:paraId="49BB16BC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63FE5E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7C222E57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Key</w:t>
            </w:r>
          </w:p>
        </w:tc>
      </w:tr>
      <w:tr w:rsidR="00F265C9" w:rsidRPr="00F265C9" w14:paraId="10108108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88AB" w14:textId="77777777" w:rsidR="00F265C9" w:rsidRPr="00F265C9" w:rsidRDefault="00F265C9" w:rsidP="00F265C9">
            <w:r w:rsidRPr="00F265C9">
              <w:t>media</w:t>
            </w:r>
          </w:p>
        </w:tc>
        <w:tc>
          <w:tcPr>
            <w:tcW w:w="0" w:type="auto"/>
            <w:vAlign w:val="center"/>
            <w:hideMark/>
          </w:tcPr>
          <w:p w14:paraId="0824FCDD" w14:textId="77777777" w:rsidR="00F265C9" w:rsidRPr="00F265C9" w:rsidRDefault="00F265C9" w:rsidP="00F265C9">
            <w:r w:rsidRPr="00F265C9">
              <w:t>id</w:t>
            </w:r>
          </w:p>
        </w:tc>
        <w:tc>
          <w:tcPr>
            <w:tcW w:w="0" w:type="auto"/>
            <w:vAlign w:val="center"/>
            <w:hideMark/>
          </w:tcPr>
          <w:p w14:paraId="0E055D9D" w14:textId="77777777" w:rsidR="00F265C9" w:rsidRPr="00F265C9" w:rsidRDefault="00F265C9" w:rsidP="00F265C9">
            <w:r w:rsidRPr="00F265C9">
              <w:t>UUID (</w:t>
            </w:r>
            <w:proofErr w:type="spellStart"/>
            <w:r w:rsidRPr="00F265C9">
              <w:t>media_UUID</w:t>
            </w:r>
            <w:proofErr w:type="spellEnd"/>
            <w:r w:rsidRPr="00F265C9">
              <w:t>)</w:t>
            </w:r>
          </w:p>
        </w:tc>
        <w:tc>
          <w:tcPr>
            <w:tcW w:w="0" w:type="auto"/>
            <w:vAlign w:val="center"/>
            <w:hideMark/>
          </w:tcPr>
          <w:p w14:paraId="7EE513C4" w14:textId="77777777" w:rsidR="00F265C9" w:rsidRPr="00F265C9" w:rsidRDefault="00F265C9" w:rsidP="00F265C9">
            <w:r w:rsidRPr="00F265C9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5344E33" w14:textId="77777777" w:rsidR="00F265C9" w:rsidRPr="00F265C9" w:rsidRDefault="00F265C9" w:rsidP="00F265C9">
            <w:r w:rsidRPr="00F265C9">
              <w:t>generated UUID</w:t>
            </w:r>
          </w:p>
        </w:tc>
        <w:tc>
          <w:tcPr>
            <w:tcW w:w="0" w:type="auto"/>
            <w:vAlign w:val="center"/>
            <w:hideMark/>
          </w:tcPr>
          <w:p w14:paraId="32A8C814" w14:textId="77777777" w:rsidR="00F265C9" w:rsidRPr="00F265C9" w:rsidRDefault="00F265C9" w:rsidP="00F265C9">
            <w:r w:rsidRPr="00F265C9">
              <w:t>PK</w:t>
            </w:r>
          </w:p>
        </w:tc>
      </w:tr>
      <w:tr w:rsidR="00F265C9" w:rsidRPr="00F265C9" w14:paraId="58926CB2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DA9C" w14:textId="77777777" w:rsidR="00F265C9" w:rsidRPr="00F265C9" w:rsidRDefault="00F265C9" w:rsidP="00F265C9">
            <w:r w:rsidRPr="00F265C9">
              <w:t>media</w:t>
            </w:r>
          </w:p>
        </w:tc>
        <w:tc>
          <w:tcPr>
            <w:tcW w:w="0" w:type="auto"/>
            <w:vAlign w:val="center"/>
            <w:hideMark/>
          </w:tcPr>
          <w:p w14:paraId="0DF97030" w14:textId="77777777" w:rsidR="00F265C9" w:rsidRPr="00F265C9" w:rsidRDefault="00F265C9" w:rsidP="00F265C9">
            <w:proofErr w:type="spellStart"/>
            <w:r w:rsidRPr="00F265C9">
              <w:t>observation_UUID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188ED" w14:textId="77777777" w:rsidR="00F265C9" w:rsidRPr="00F265C9" w:rsidRDefault="00F265C9" w:rsidP="00F265C9">
            <w:r w:rsidRPr="00F265C9">
              <w:t>UUID</w:t>
            </w:r>
          </w:p>
        </w:tc>
        <w:tc>
          <w:tcPr>
            <w:tcW w:w="0" w:type="auto"/>
            <w:vAlign w:val="center"/>
            <w:hideMark/>
          </w:tcPr>
          <w:p w14:paraId="13FEBB60" w14:textId="77777777" w:rsidR="00F265C9" w:rsidRPr="00F265C9" w:rsidRDefault="00F265C9" w:rsidP="00F265C9">
            <w:r w:rsidRPr="00F265C9">
              <w:t>observation reference</w:t>
            </w:r>
          </w:p>
        </w:tc>
        <w:tc>
          <w:tcPr>
            <w:tcW w:w="0" w:type="auto"/>
            <w:vAlign w:val="center"/>
            <w:hideMark/>
          </w:tcPr>
          <w:p w14:paraId="2E670C18" w14:textId="77777777" w:rsidR="00F265C9" w:rsidRPr="00F265C9" w:rsidRDefault="00F265C9" w:rsidP="00F265C9">
            <w:r w:rsidRPr="00F265C9">
              <w:t>FK to observations</w:t>
            </w:r>
          </w:p>
        </w:tc>
        <w:tc>
          <w:tcPr>
            <w:tcW w:w="0" w:type="auto"/>
            <w:vAlign w:val="center"/>
            <w:hideMark/>
          </w:tcPr>
          <w:p w14:paraId="4247D3BA" w14:textId="77777777" w:rsidR="00F265C9" w:rsidRPr="00F265C9" w:rsidRDefault="00F265C9" w:rsidP="00F265C9">
            <w:r w:rsidRPr="00F265C9">
              <w:t>FK</w:t>
            </w:r>
          </w:p>
        </w:tc>
      </w:tr>
      <w:tr w:rsidR="00F265C9" w:rsidRPr="00F265C9" w14:paraId="5383AE73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D89C" w14:textId="77777777" w:rsidR="00F265C9" w:rsidRPr="00F265C9" w:rsidRDefault="00F265C9" w:rsidP="00F265C9">
            <w:r w:rsidRPr="00F265C9">
              <w:t>media</w:t>
            </w:r>
          </w:p>
        </w:tc>
        <w:tc>
          <w:tcPr>
            <w:tcW w:w="0" w:type="auto"/>
            <w:vAlign w:val="center"/>
            <w:hideMark/>
          </w:tcPr>
          <w:p w14:paraId="12629A63" w14:textId="77777777" w:rsidR="00F265C9" w:rsidRPr="00F265C9" w:rsidRDefault="00F265C9" w:rsidP="00F265C9">
            <w:proofErr w:type="spellStart"/>
            <w:r w:rsidRPr="00F265C9">
              <w:t>media_type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986E7" w14:textId="77777777" w:rsidR="00F265C9" w:rsidRPr="00F265C9" w:rsidRDefault="00F265C9" w:rsidP="00F265C9">
            <w:r w:rsidRPr="00F265C9">
              <w:t>ENUM (media type)</w:t>
            </w:r>
          </w:p>
        </w:tc>
        <w:tc>
          <w:tcPr>
            <w:tcW w:w="0" w:type="auto"/>
            <w:vAlign w:val="center"/>
            <w:hideMark/>
          </w:tcPr>
          <w:p w14:paraId="2D493BF0" w14:textId="77777777" w:rsidR="00F265C9" w:rsidRPr="00F265C9" w:rsidRDefault="00F265C9" w:rsidP="00F265C9">
            <w:r w:rsidRPr="00F265C9">
              <w:t>type of media</w:t>
            </w:r>
          </w:p>
        </w:tc>
        <w:tc>
          <w:tcPr>
            <w:tcW w:w="0" w:type="auto"/>
            <w:vAlign w:val="center"/>
            <w:hideMark/>
          </w:tcPr>
          <w:p w14:paraId="6D8D2EF1" w14:textId="77777777" w:rsidR="00F265C9" w:rsidRPr="00F265C9" w:rsidRDefault="00F265C9" w:rsidP="00F265C9">
            <w:r w:rsidRPr="00F265C9">
              <w:t>image/video/audio</w:t>
            </w:r>
          </w:p>
        </w:tc>
        <w:tc>
          <w:tcPr>
            <w:tcW w:w="0" w:type="auto"/>
            <w:vAlign w:val="center"/>
            <w:hideMark/>
          </w:tcPr>
          <w:p w14:paraId="5C4EBBB3" w14:textId="77777777" w:rsidR="00F265C9" w:rsidRPr="00F265C9" w:rsidRDefault="00F265C9" w:rsidP="00F265C9"/>
        </w:tc>
      </w:tr>
      <w:tr w:rsidR="00F265C9" w:rsidRPr="00F265C9" w14:paraId="0BA5D4EB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453E" w14:textId="77777777" w:rsidR="00F265C9" w:rsidRPr="00F265C9" w:rsidRDefault="00F265C9" w:rsidP="00F265C9">
            <w:r w:rsidRPr="00F265C9">
              <w:t>media</w:t>
            </w:r>
          </w:p>
        </w:tc>
        <w:tc>
          <w:tcPr>
            <w:tcW w:w="0" w:type="auto"/>
            <w:vAlign w:val="center"/>
            <w:hideMark/>
          </w:tcPr>
          <w:p w14:paraId="07156911" w14:textId="77777777" w:rsidR="00F265C9" w:rsidRPr="00F265C9" w:rsidRDefault="00F265C9" w:rsidP="00F265C9">
            <w:proofErr w:type="spellStart"/>
            <w:r w:rsidRPr="00F265C9">
              <w:t>metadata_extracted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C694C" w14:textId="77777777" w:rsidR="00F265C9" w:rsidRPr="00F265C9" w:rsidRDefault="00F265C9" w:rsidP="00F265C9">
            <w:r w:rsidRPr="00F265C9">
              <w:t>BOOLEAN</w:t>
            </w:r>
          </w:p>
        </w:tc>
        <w:tc>
          <w:tcPr>
            <w:tcW w:w="0" w:type="auto"/>
            <w:vAlign w:val="center"/>
            <w:hideMark/>
          </w:tcPr>
          <w:p w14:paraId="69106452" w14:textId="77777777" w:rsidR="00F265C9" w:rsidRPr="00F265C9" w:rsidRDefault="00F265C9" w:rsidP="00F265C9">
            <w:r w:rsidRPr="00F265C9">
              <w:t>metadata extracted</w:t>
            </w:r>
          </w:p>
        </w:tc>
        <w:tc>
          <w:tcPr>
            <w:tcW w:w="0" w:type="auto"/>
            <w:vAlign w:val="center"/>
            <w:hideMark/>
          </w:tcPr>
          <w:p w14:paraId="34E58438" w14:textId="77777777" w:rsidR="00F265C9" w:rsidRPr="00F265C9" w:rsidRDefault="00F265C9" w:rsidP="00F265C9">
            <w:r w:rsidRPr="00F265C9">
              <w:t>yes/no</w:t>
            </w:r>
          </w:p>
        </w:tc>
        <w:tc>
          <w:tcPr>
            <w:tcW w:w="0" w:type="auto"/>
            <w:vAlign w:val="center"/>
            <w:hideMark/>
          </w:tcPr>
          <w:p w14:paraId="640E176E" w14:textId="77777777" w:rsidR="00F265C9" w:rsidRPr="00F265C9" w:rsidRDefault="00F265C9" w:rsidP="00F265C9"/>
        </w:tc>
      </w:tr>
      <w:tr w:rsidR="00F265C9" w:rsidRPr="00F265C9" w14:paraId="05BE3D67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FBCE" w14:textId="77777777" w:rsidR="00F265C9" w:rsidRPr="00F265C9" w:rsidRDefault="00F265C9" w:rsidP="00F265C9">
            <w:r w:rsidRPr="00F265C9">
              <w:t>media</w:t>
            </w:r>
          </w:p>
        </w:tc>
        <w:tc>
          <w:tcPr>
            <w:tcW w:w="0" w:type="auto"/>
            <w:vAlign w:val="center"/>
            <w:hideMark/>
          </w:tcPr>
          <w:p w14:paraId="58FA1621" w14:textId="77777777" w:rsidR="00F265C9" w:rsidRPr="00F265C9" w:rsidRDefault="00F265C9" w:rsidP="00F265C9">
            <w:proofErr w:type="spellStart"/>
            <w:r w:rsidRPr="00F265C9">
              <w:t>storage_url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FD96A" w14:textId="77777777" w:rsidR="00F265C9" w:rsidRPr="00F265C9" w:rsidRDefault="00F265C9" w:rsidP="00F265C9">
            <w:r w:rsidRPr="00F265C9">
              <w:t>TEXT</w:t>
            </w:r>
          </w:p>
        </w:tc>
        <w:tc>
          <w:tcPr>
            <w:tcW w:w="0" w:type="auto"/>
            <w:vAlign w:val="center"/>
            <w:hideMark/>
          </w:tcPr>
          <w:p w14:paraId="7FB480C9" w14:textId="77777777" w:rsidR="00F265C9" w:rsidRPr="00F265C9" w:rsidRDefault="00F265C9" w:rsidP="00F265C9">
            <w:r w:rsidRPr="00F265C9">
              <w:t>storage location</w:t>
            </w:r>
          </w:p>
        </w:tc>
        <w:tc>
          <w:tcPr>
            <w:tcW w:w="0" w:type="auto"/>
            <w:vAlign w:val="center"/>
            <w:hideMark/>
          </w:tcPr>
          <w:p w14:paraId="4ABD9196" w14:textId="77777777" w:rsidR="00F265C9" w:rsidRPr="00F265C9" w:rsidRDefault="00F265C9" w:rsidP="00F265C9">
            <w:r w:rsidRPr="00F265C9">
              <w:t>cloud or cache</w:t>
            </w:r>
          </w:p>
        </w:tc>
        <w:tc>
          <w:tcPr>
            <w:tcW w:w="0" w:type="auto"/>
            <w:vAlign w:val="center"/>
            <w:hideMark/>
          </w:tcPr>
          <w:p w14:paraId="6586F6FD" w14:textId="77777777" w:rsidR="00F265C9" w:rsidRPr="00F265C9" w:rsidRDefault="00F265C9" w:rsidP="00F265C9"/>
        </w:tc>
      </w:tr>
    </w:tbl>
    <w:p w14:paraId="6E4644B3" w14:textId="77777777" w:rsidR="00F265C9" w:rsidRPr="00F265C9" w:rsidRDefault="00F265C9" w:rsidP="00F265C9">
      <w:r w:rsidRPr="00F265C9">
        <w:pict w14:anchorId="5F8BB947">
          <v:rect id="_x0000_i1173" style="width:0;height:1.5pt" o:hralign="center" o:hrstd="t" o:hr="t" fillcolor="#a0a0a0" stroked="f"/>
        </w:pict>
      </w:r>
    </w:p>
    <w:p w14:paraId="18C66E48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 xml:space="preserve">TABLE: </w:t>
      </w:r>
      <w:proofErr w:type="spellStart"/>
      <w:r w:rsidRPr="00F265C9">
        <w:rPr>
          <w:b/>
          <w:bCs/>
        </w:rPr>
        <w:t>pic_metadata_exif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980"/>
        <w:gridCol w:w="1977"/>
        <w:gridCol w:w="1845"/>
        <w:gridCol w:w="1520"/>
        <w:gridCol w:w="459"/>
      </w:tblGrid>
      <w:tr w:rsidR="00F265C9" w:rsidRPr="00F265C9" w14:paraId="0C865B5E" w14:textId="77777777" w:rsidTr="00F26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17F53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75FE4B58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79D7803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Attribute Type</w:t>
            </w:r>
          </w:p>
        </w:tc>
        <w:tc>
          <w:tcPr>
            <w:tcW w:w="0" w:type="auto"/>
            <w:vAlign w:val="center"/>
            <w:hideMark/>
          </w:tcPr>
          <w:p w14:paraId="2F11ED79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D00163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FD22948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Key</w:t>
            </w:r>
          </w:p>
        </w:tc>
      </w:tr>
      <w:tr w:rsidR="00F265C9" w:rsidRPr="00F265C9" w14:paraId="2B75BD28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DF12" w14:textId="77777777" w:rsidR="00F265C9" w:rsidRPr="00F265C9" w:rsidRDefault="00F265C9" w:rsidP="00F265C9">
            <w:proofErr w:type="spellStart"/>
            <w:r w:rsidRPr="00F265C9">
              <w:t>pic_metadata_exif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978AC" w14:textId="77777777" w:rsidR="00F265C9" w:rsidRPr="00F265C9" w:rsidRDefault="00F265C9" w:rsidP="00F265C9">
            <w:r w:rsidRPr="00F265C9">
              <w:t>id</w:t>
            </w:r>
          </w:p>
        </w:tc>
        <w:tc>
          <w:tcPr>
            <w:tcW w:w="0" w:type="auto"/>
            <w:vAlign w:val="center"/>
            <w:hideMark/>
          </w:tcPr>
          <w:p w14:paraId="35775519" w14:textId="77777777" w:rsidR="00F265C9" w:rsidRPr="00F265C9" w:rsidRDefault="00F265C9" w:rsidP="00F265C9">
            <w:r w:rsidRPr="00F265C9">
              <w:t>SERIAL</w:t>
            </w:r>
          </w:p>
        </w:tc>
        <w:tc>
          <w:tcPr>
            <w:tcW w:w="0" w:type="auto"/>
            <w:vAlign w:val="center"/>
            <w:hideMark/>
          </w:tcPr>
          <w:p w14:paraId="3E08682A" w14:textId="77777777" w:rsidR="00F265C9" w:rsidRPr="00F265C9" w:rsidRDefault="00F265C9" w:rsidP="00F265C9">
            <w:r w:rsidRPr="00F265C9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390E30E" w14:textId="77777777" w:rsidR="00F265C9" w:rsidRPr="00F265C9" w:rsidRDefault="00F265C9" w:rsidP="00F265C9">
            <w:r w:rsidRPr="00F265C9">
              <w:t>auto-increment</w:t>
            </w:r>
          </w:p>
        </w:tc>
        <w:tc>
          <w:tcPr>
            <w:tcW w:w="0" w:type="auto"/>
            <w:vAlign w:val="center"/>
            <w:hideMark/>
          </w:tcPr>
          <w:p w14:paraId="48637B15" w14:textId="77777777" w:rsidR="00F265C9" w:rsidRPr="00F265C9" w:rsidRDefault="00F265C9" w:rsidP="00F265C9">
            <w:r w:rsidRPr="00F265C9">
              <w:t>PK</w:t>
            </w:r>
          </w:p>
        </w:tc>
      </w:tr>
      <w:tr w:rsidR="00F265C9" w:rsidRPr="00F265C9" w14:paraId="276EEA2E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669EB" w14:textId="77777777" w:rsidR="00F265C9" w:rsidRPr="00F265C9" w:rsidRDefault="00F265C9" w:rsidP="00F265C9">
            <w:proofErr w:type="spellStart"/>
            <w:r w:rsidRPr="00F265C9">
              <w:t>pic_metadata_exif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A33AA" w14:textId="77777777" w:rsidR="00F265C9" w:rsidRPr="00F265C9" w:rsidRDefault="00F265C9" w:rsidP="00F265C9">
            <w:proofErr w:type="spellStart"/>
            <w:r w:rsidRPr="00F265C9">
              <w:t>media_id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CCBB0" w14:textId="77777777" w:rsidR="00F265C9" w:rsidRPr="00F265C9" w:rsidRDefault="00F265C9" w:rsidP="00F265C9">
            <w:r w:rsidRPr="00F265C9">
              <w:t>UUID</w:t>
            </w:r>
          </w:p>
        </w:tc>
        <w:tc>
          <w:tcPr>
            <w:tcW w:w="0" w:type="auto"/>
            <w:vAlign w:val="center"/>
            <w:hideMark/>
          </w:tcPr>
          <w:p w14:paraId="52BEEAFD" w14:textId="77777777" w:rsidR="00F265C9" w:rsidRPr="00F265C9" w:rsidRDefault="00F265C9" w:rsidP="00F265C9">
            <w:r w:rsidRPr="00F265C9">
              <w:t>media reference</w:t>
            </w:r>
          </w:p>
        </w:tc>
        <w:tc>
          <w:tcPr>
            <w:tcW w:w="0" w:type="auto"/>
            <w:vAlign w:val="center"/>
            <w:hideMark/>
          </w:tcPr>
          <w:p w14:paraId="0149D3C4" w14:textId="77777777" w:rsidR="00F265C9" w:rsidRPr="00F265C9" w:rsidRDefault="00F265C9" w:rsidP="00F265C9">
            <w:r w:rsidRPr="00F265C9">
              <w:t>FK to media</w:t>
            </w:r>
          </w:p>
        </w:tc>
        <w:tc>
          <w:tcPr>
            <w:tcW w:w="0" w:type="auto"/>
            <w:vAlign w:val="center"/>
            <w:hideMark/>
          </w:tcPr>
          <w:p w14:paraId="084DB03E" w14:textId="77777777" w:rsidR="00F265C9" w:rsidRPr="00F265C9" w:rsidRDefault="00F265C9" w:rsidP="00F265C9">
            <w:r w:rsidRPr="00F265C9">
              <w:t>FK</w:t>
            </w:r>
          </w:p>
        </w:tc>
      </w:tr>
      <w:tr w:rsidR="00F265C9" w:rsidRPr="00F265C9" w14:paraId="26FD0C6E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B9C4" w14:textId="77777777" w:rsidR="00F265C9" w:rsidRPr="00F265C9" w:rsidRDefault="00F265C9" w:rsidP="00F265C9">
            <w:proofErr w:type="spellStart"/>
            <w:r w:rsidRPr="00F265C9">
              <w:t>pic_metadata_exif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58E99" w14:textId="77777777" w:rsidR="00F265C9" w:rsidRPr="00F265C9" w:rsidRDefault="00F265C9" w:rsidP="00F265C9">
            <w:proofErr w:type="spellStart"/>
            <w:r w:rsidRPr="00F265C9">
              <w:t>camera_make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C6570" w14:textId="77777777" w:rsidR="00F265C9" w:rsidRPr="00F265C9" w:rsidRDefault="00F265C9" w:rsidP="00F265C9">
            <w:r w:rsidRPr="00F265C9">
              <w:t>TEXT</w:t>
            </w:r>
          </w:p>
        </w:tc>
        <w:tc>
          <w:tcPr>
            <w:tcW w:w="0" w:type="auto"/>
            <w:vAlign w:val="center"/>
            <w:hideMark/>
          </w:tcPr>
          <w:p w14:paraId="1BDC5C12" w14:textId="77777777" w:rsidR="00F265C9" w:rsidRPr="00F265C9" w:rsidRDefault="00F265C9" w:rsidP="00F265C9">
            <w:r w:rsidRPr="00F265C9">
              <w:t>camera make</w:t>
            </w:r>
          </w:p>
        </w:tc>
        <w:tc>
          <w:tcPr>
            <w:tcW w:w="0" w:type="auto"/>
            <w:vAlign w:val="center"/>
            <w:hideMark/>
          </w:tcPr>
          <w:p w14:paraId="6FC4E4F8" w14:textId="77777777" w:rsidR="00F265C9" w:rsidRPr="00F265C9" w:rsidRDefault="00F265C9" w:rsidP="00F265C9"/>
        </w:tc>
        <w:tc>
          <w:tcPr>
            <w:tcW w:w="0" w:type="auto"/>
            <w:vAlign w:val="center"/>
            <w:hideMark/>
          </w:tcPr>
          <w:p w14:paraId="6F90F467" w14:textId="77777777" w:rsidR="00F265C9" w:rsidRPr="00F265C9" w:rsidRDefault="00F265C9" w:rsidP="00F265C9"/>
        </w:tc>
      </w:tr>
      <w:tr w:rsidR="00F265C9" w:rsidRPr="00F265C9" w14:paraId="4177A1DB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98EC" w14:textId="77777777" w:rsidR="00F265C9" w:rsidRPr="00F265C9" w:rsidRDefault="00F265C9" w:rsidP="00F265C9">
            <w:proofErr w:type="spellStart"/>
            <w:r w:rsidRPr="00F265C9">
              <w:t>pic_metadata_exif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18215" w14:textId="77777777" w:rsidR="00F265C9" w:rsidRPr="00F265C9" w:rsidRDefault="00F265C9" w:rsidP="00F265C9">
            <w:proofErr w:type="spellStart"/>
            <w:r w:rsidRPr="00F265C9">
              <w:t>camera_model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82C22" w14:textId="77777777" w:rsidR="00F265C9" w:rsidRPr="00F265C9" w:rsidRDefault="00F265C9" w:rsidP="00F265C9">
            <w:r w:rsidRPr="00F265C9">
              <w:t>TEXT</w:t>
            </w:r>
          </w:p>
        </w:tc>
        <w:tc>
          <w:tcPr>
            <w:tcW w:w="0" w:type="auto"/>
            <w:vAlign w:val="center"/>
            <w:hideMark/>
          </w:tcPr>
          <w:p w14:paraId="7A31D948" w14:textId="77777777" w:rsidR="00F265C9" w:rsidRPr="00F265C9" w:rsidRDefault="00F265C9" w:rsidP="00F265C9">
            <w:r w:rsidRPr="00F265C9">
              <w:t>camera model</w:t>
            </w:r>
          </w:p>
        </w:tc>
        <w:tc>
          <w:tcPr>
            <w:tcW w:w="0" w:type="auto"/>
            <w:vAlign w:val="center"/>
            <w:hideMark/>
          </w:tcPr>
          <w:p w14:paraId="6569A38D" w14:textId="77777777" w:rsidR="00F265C9" w:rsidRPr="00F265C9" w:rsidRDefault="00F265C9" w:rsidP="00F265C9"/>
        </w:tc>
        <w:tc>
          <w:tcPr>
            <w:tcW w:w="0" w:type="auto"/>
            <w:vAlign w:val="center"/>
            <w:hideMark/>
          </w:tcPr>
          <w:p w14:paraId="20B456EE" w14:textId="77777777" w:rsidR="00F265C9" w:rsidRPr="00F265C9" w:rsidRDefault="00F265C9" w:rsidP="00F265C9"/>
        </w:tc>
      </w:tr>
      <w:tr w:rsidR="00F265C9" w:rsidRPr="00F265C9" w14:paraId="33B56505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2DA5" w14:textId="77777777" w:rsidR="00F265C9" w:rsidRPr="00F265C9" w:rsidRDefault="00F265C9" w:rsidP="00F265C9">
            <w:proofErr w:type="spellStart"/>
            <w:r w:rsidRPr="00F265C9">
              <w:t>pic_metadata_exif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8D9AD" w14:textId="77777777" w:rsidR="00F265C9" w:rsidRPr="00F265C9" w:rsidRDefault="00F265C9" w:rsidP="00F265C9">
            <w:proofErr w:type="spellStart"/>
            <w:r w:rsidRPr="00F265C9">
              <w:t>datetime_original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3874E" w14:textId="77777777" w:rsidR="00F265C9" w:rsidRPr="00F265C9" w:rsidRDefault="00F265C9" w:rsidP="00F265C9">
            <w:r w:rsidRPr="00F265C9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45AA3C9" w14:textId="77777777" w:rsidR="00F265C9" w:rsidRPr="00F265C9" w:rsidRDefault="00F265C9" w:rsidP="00F265C9">
            <w:r w:rsidRPr="00F265C9">
              <w:t>original timestamp</w:t>
            </w:r>
          </w:p>
        </w:tc>
        <w:tc>
          <w:tcPr>
            <w:tcW w:w="0" w:type="auto"/>
            <w:vAlign w:val="center"/>
            <w:hideMark/>
          </w:tcPr>
          <w:p w14:paraId="144A37CE" w14:textId="77777777" w:rsidR="00F265C9" w:rsidRPr="00F265C9" w:rsidRDefault="00F265C9" w:rsidP="00F265C9">
            <w:r w:rsidRPr="00F265C9">
              <w:t>EXIF</w:t>
            </w:r>
          </w:p>
        </w:tc>
        <w:tc>
          <w:tcPr>
            <w:tcW w:w="0" w:type="auto"/>
            <w:vAlign w:val="center"/>
            <w:hideMark/>
          </w:tcPr>
          <w:p w14:paraId="7E4B8EE2" w14:textId="77777777" w:rsidR="00F265C9" w:rsidRPr="00F265C9" w:rsidRDefault="00F265C9" w:rsidP="00F265C9"/>
        </w:tc>
      </w:tr>
      <w:tr w:rsidR="00F265C9" w:rsidRPr="00F265C9" w14:paraId="664DBDA5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4077" w14:textId="77777777" w:rsidR="00F265C9" w:rsidRPr="00F265C9" w:rsidRDefault="00F265C9" w:rsidP="00F265C9">
            <w:proofErr w:type="spellStart"/>
            <w:r w:rsidRPr="00F265C9">
              <w:t>pic_metadata_exif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2F24A" w14:textId="77777777" w:rsidR="00F265C9" w:rsidRPr="00F265C9" w:rsidRDefault="00F265C9" w:rsidP="00F265C9">
            <w:r w:rsidRPr="00F265C9">
              <w:t>altitude</w:t>
            </w:r>
          </w:p>
        </w:tc>
        <w:tc>
          <w:tcPr>
            <w:tcW w:w="0" w:type="auto"/>
            <w:vAlign w:val="center"/>
            <w:hideMark/>
          </w:tcPr>
          <w:p w14:paraId="6D55F1A6" w14:textId="77777777" w:rsidR="00F265C9" w:rsidRPr="00F265C9" w:rsidRDefault="00F265C9" w:rsidP="00F265C9">
            <w:r w:rsidRPr="00F265C9">
              <w:t>DOUBLE PRECISION</w:t>
            </w:r>
          </w:p>
        </w:tc>
        <w:tc>
          <w:tcPr>
            <w:tcW w:w="0" w:type="auto"/>
            <w:vAlign w:val="center"/>
            <w:hideMark/>
          </w:tcPr>
          <w:p w14:paraId="1524554F" w14:textId="77777777" w:rsidR="00F265C9" w:rsidRPr="00F265C9" w:rsidRDefault="00F265C9" w:rsidP="00F265C9">
            <w:r w:rsidRPr="00F265C9">
              <w:t>altitude</w:t>
            </w:r>
          </w:p>
        </w:tc>
        <w:tc>
          <w:tcPr>
            <w:tcW w:w="0" w:type="auto"/>
            <w:vAlign w:val="center"/>
            <w:hideMark/>
          </w:tcPr>
          <w:p w14:paraId="2DE96FAC" w14:textId="77777777" w:rsidR="00F265C9" w:rsidRPr="00F265C9" w:rsidRDefault="00F265C9" w:rsidP="00F265C9">
            <w:r w:rsidRPr="00F265C9">
              <w:t>EXIF</w:t>
            </w:r>
          </w:p>
        </w:tc>
        <w:tc>
          <w:tcPr>
            <w:tcW w:w="0" w:type="auto"/>
            <w:vAlign w:val="center"/>
            <w:hideMark/>
          </w:tcPr>
          <w:p w14:paraId="6F6DE742" w14:textId="77777777" w:rsidR="00F265C9" w:rsidRPr="00F265C9" w:rsidRDefault="00F265C9" w:rsidP="00F265C9"/>
        </w:tc>
      </w:tr>
      <w:tr w:rsidR="00F265C9" w:rsidRPr="00F265C9" w14:paraId="718EE21B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47B8" w14:textId="77777777" w:rsidR="00F265C9" w:rsidRPr="00F265C9" w:rsidRDefault="00F265C9" w:rsidP="00F265C9">
            <w:proofErr w:type="spellStart"/>
            <w:r w:rsidRPr="00F265C9">
              <w:t>pic_metadata_exif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94372" w14:textId="77777777" w:rsidR="00F265C9" w:rsidRPr="00F265C9" w:rsidRDefault="00F265C9" w:rsidP="00F265C9">
            <w:r w:rsidRPr="00F265C9"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74FD51F0" w14:textId="77777777" w:rsidR="00F265C9" w:rsidRPr="00F265C9" w:rsidRDefault="00F265C9" w:rsidP="00F265C9">
            <w:r w:rsidRPr="00F265C9">
              <w:t>TEXT</w:t>
            </w:r>
          </w:p>
        </w:tc>
        <w:tc>
          <w:tcPr>
            <w:tcW w:w="0" w:type="auto"/>
            <w:vAlign w:val="center"/>
            <w:hideMark/>
          </w:tcPr>
          <w:p w14:paraId="353D691C" w14:textId="77777777" w:rsidR="00F265C9" w:rsidRPr="00F265C9" w:rsidRDefault="00F265C9" w:rsidP="00F265C9">
            <w:r w:rsidRPr="00F265C9"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0FF63A01" w14:textId="77777777" w:rsidR="00F265C9" w:rsidRPr="00F265C9" w:rsidRDefault="00F265C9" w:rsidP="00F265C9">
            <w:r w:rsidRPr="00F265C9">
              <w:t>EXIF</w:t>
            </w:r>
          </w:p>
        </w:tc>
        <w:tc>
          <w:tcPr>
            <w:tcW w:w="0" w:type="auto"/>
            <w:vAlign w:val="center"/>
            <w:hideMark/>
          </w:tcPr>
          <w:p w14:paraId="741C023D" w14:textId="77777777" w:rsidR="00F265C9" w:rsidRPr="00F265C9" w:rsidRDefault="00F265C9" w:rsidP="00F265C9"/>
        </w:tc>
      </w:tr>
      <w:tr w:rsidR="00F265C9" w:rsidRPr="00F265C9" w14:paraId="4151E740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2112" w14:textId="77777777" w:rsidR="00F265C9" w:rsidRPr="00F265C9" w:rsidRDefault="00F265C9" w:rsidP="00F265C9">
            <w:proofErr w:type="spellStart"/>
            <w:r w:rsidRPr="00F265C9">
              <w:t>pic_metadata_exif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25B5F" w14:textId="77777777" w:rsidR="00F265C9" w:rsidRPr="00F265C9" w:rsidRDefault="00F265C9" w:rsidP="00F265C9">
            <w:proofErr w:type="spellStart"/>
            <w:r w:rsidRPr="00F265C9">
              <w:t>exposure_time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82F51" w14:textId="77777777" w:rsidR="00F265C9" w:rsidRPr="00F265C9" w:rsidRDefault="00F265C9" w:rsidP="00F265C9">
            <w:r w:rsidRPr="00F265C9">
              <w:t>TEXT</w:t>
            </w:r>
          </w:p>
        </w:tc>
        <w:tc>
          <w:tcPr>
            <w:tcW w:w="0" w:type="auto"/>
            <w:vAlign w:val="center"/>
            <w:hideMark/>
          </w:tcPr>
          <w:p w14:paraId="408C0E2B" w14:textId="77777777" w:rsidR="00F265C9" w:rsidRPr="00F265C9" w:rsidRDefault="00F265C9" w:rsidP="00F265C9">
            <w:r w:rsidRPr="00F265C9">
              <w:t>exposure</w:t>
            </w:r>
          </w:p>
        </w:tc>
        <w:tc>
          <w:tcPr>
            <w:tcW w:w="0" w:type="auto"/>
            <w:vAlign w:val="center"/>
            <w:hideMark/>
          </w:tcPr>
          <w:p w14:paraId="580855FF" w14:textId="77777777" w:rsidR="00F265C9" w:rsidRPr="00F265C9" w:rsidRDefault="00F265C9" w:rsidP="00F265C9">
            <w:r w:rsidRPr="00F265C9">
              <w:t>EXIF</w:t>
            </w:r>
          </w:p>
        </w:tc>
        <w:tc>
          <w:tcPr>
            <w:tcW w:w="0" w:type="auto"/>
            <w:vAlign w:val="center"/>
            <w:hideMark/>
          </w:tcPr>
          <w:p w14:paraId="52D7F153" w14:textId="77777777" w:rsidR="00F265C9" w:rsidRPr="00F265C9" w:rsidRDefault="00F265C9" w:rsidP="00F265C9"/>
        </w:tc>
      </w:tr>
      <w:tr w:rsidR="00F265C9" w:rsidRPr="00F265C9" w14:paraId="2E174913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63E1" w14:textId="77777777" w:rsidR="00F265C9" w:rsidRPr="00F265C9" w:rsidRDefault="00F265C9" w:rsidP="00F265C9">
            <w:proofErr w:type="spellStart"/>
            <w:r w:rsidRPr="00F265C9">
              <w:t>pic_metadata_exif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1A293" w14:textId="77777777" w:rsidR="00F265C9" w:rsidRPr="00F265C9" w:rsidRDefault="00F265C9" w:rsidP="00F265C9">
            <w:proofErr w:type="spellStart"/>
            <w:r w:rsidRPr="00F265C9">
              <w:t>f_number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6DAB5" w14:textId="77777777" w:rsidR="00F265C9" w:rsidRPr="00F265C9" w:rsidRDefault="00F265C9" w:rsidP="00F265C9">
            <w:r w:rsidRPr="00F265C9">
              <w:t>TEXT</w:t>
            </w:r>
          </w:p>
        </w:tc>
        <w:tc>
          <w:tcPr>
            <w:tcW w:w="0" w:type="auto"/>
            <w:vAlign w:val="center"/>
            <w:hideMark/>
          </w:tcPr>
          <w:p w14:paraId="2EC154E1" w14:textId="77777777" w:rsidR="00F265C9" w:rsidRPr="00F265C9" w:rsidRDefault="00F265C9" w:rsidP="00F265C9">
            <w:r w:rsidRPr="00F265C9">
              <w:t>aperture</w:t>
            </w:r>
          </w:p>
        </w:tc>
        <w:tc>
          <w:tcPr>
            <w:tcW w:w="0" w:type="auto"/>
            <w:vAlign w:val="center"/>
            <w:hideMark/>
          </w:tcPr>
          <w:p w14:paraId="49E210C8" w14:textId="77777777" w:rsidR="00F265C9" w:rsidRPr="00F265C9" w:rsidRDefault="00F265C9" w:rsidP="00F265C9">
            <w:r w:rsidRPr="00F265C9">
              <w:t>EXIF</w:t>
            </w:r>
          </w:p>
        </w:tc>
        <w:tc>
          <w:tcPr>
            <w:tcW w:w="0" w:type="auto"/>
            <w:vAlign w:val="center"/>
            <w:hideMark/>
          </w:tcPr>
          <w:p w14:paraId="00AAA8B8" w14:textId="77777777" w:rsidR="00F265C9" w:rsidRPr="00F265C9" w:rsidRDefault="00F265C9" w:rsidP="00F265C9"/>
        </w:tc>
      </w:tr>
      <w:tr w:rsidR="00F265C9" w:rsidRPr="00F265C9" w14:paraId="72A3933A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3A84" w14:textId="77777777" w:rsidR="00F265C9" w:rsidRPr="00F265C9" w:rsidRDefault="00F265C9" w:rsidP="00F265C9">
            <w:proofErr w:type="spellStart"/>
            <w:r w:rsidRPr="00F265C9">
              <w:t>pic_metadata_exif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0AC6A" w14:textId="77777777" w:rsidR="00F265C9" w:rsidRPr="00F265C9" w:rsidRDefault="00F265C9" w:rsidP="00F265C9">
            <w:r w:rsidRPr="00F265C9">
              <w:t>iso</w:t>
            </w:r>
          </w:p>
        </w:tc>
        <w:tc>
          <w:tcPr>
            <w:tcW w:w="0" w:type="auto"/>
            <w:vAlign w:val="center"/>
            <w:hideMark/>
          </w:tcPr>
          <w:p w14:paraId="72432131" w14:textId="77777777" w:rsidR="00F265C9" w:rsidRPr="00F265C9" w:rsidRDefault="00F265C9" w:rsidP="00F265C9">
            <w:r w:rsidRPr="00F265C9">
              <w:t>INTEGER</w:t>
            </w:r>
          </w:p>
        </w:tc>
        <w:tc>
          <w:tcPr>
            <w:tcW w:w="0" w:type="auto"/>
            <w:vAlign w:val="center"/>
            <w:hideMark/>
          </w:tcPr>
          <w:p w14:paraId="145D47F8" w14:textId="77777777" w:rsidR="00F265C9" w:rsidRPr="00F265C9" w:rsidRDefault="00F265C9" w:rsidP="00F265C9">
            <w:r w:rsidRPr="00F265C9">
              <w:t>ISO value</w:t>
            </w:r>
          </w:p>
        </w:tc>
        <w:tc>
          <w:tcPr>
            <w:tcW w:w="0" w:type="auto"/>
            <w:vAlign w:val="center"/>
            <w:hideMark/>
          </w:tcPr>
          <w:p w14:paraId="599EAF9D" w14:textId="77777777" w:rsidR="00F265C9" w:rsidRPr="00F265C9" w:rsidRDefault="00F265C9" w:rsidP="00F265C9">
            <w:r w:rsidRPr="00F265C9">
              <w:t>EXIF</w:t>
            </w:r>
          </w:p>
        </w:tc>
        <w:tc>
          <w:tcPr>
            <w:tcW w:w="0" w:type="auto"/>
            <w:vAlign w:val="center"/>
            <w:hideMark/>
          </w:tcPr>
          <w:p w14:paraId="37C3EE8E" w14:textId="77777777" w:rsidR="00F265C9" w:rsidRPr="00F265C9" w:rsidRDefault="00F265C9" w:rsidP="00F265C9"/>
        </w:tc>
      </w:tr>
      <w:tr w:rsidR="00F265C9" w:rsidRPr="00F265C9" w14:paraId="0DF4EE8B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0984" w14:textId="77777777" w:rsidR="00F265C9" w:rsidRPr="00F265C9" w:rsidRDefault="00F265C9" w:rsidP="00F265C9">
            <w:proofErr w:type="spellStart"/>
            <w:r w:rsidRPr="00F265C9">
              <w:lastRenderedPageBreak/>
              <w:t>pic_metadata_exif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DC0BB" w14:textId="77777777" w:rsidR="00F265C9" w:rsidRPr="00F265C9" w:rsidRDefault="00F265C9" w:rsidP="00F265C9">
            <w:proofErr w:type="spellStart"/>
            <w:r w:rsidRPr="00F265C9">
              <w:t>focal_length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78D1E" w14:textId="77777777" w:rsidR="00F265C9" w:rsidRPr="00F265C9" w:rsidRDefault="00F265C9" w:rsidP="00F265C9">
            <w:r w:rsidRPr="00F265C9">
              <w:t>TEXT</w:t>
            </w:r>
          </w:p>
        </w:tc>
        <w:tc>
          <w:tcPr>
            <w:tcW w:w="0" w:type="auto"/>
            <w:vAlign w:val="center"/>
            <w:hideMark/>
          </w:tcPr>
          <w:p w14:paraId="4F4D80CE" w14:textId="77777777" w:rsidR="00F265C9" w:rsidRPr="00F265C9" w:rsidRDefault="00F265C9" w:rsidP="00F265C9">
            <w:r w:rsidRPr="00F265C9">
              <w:t>focal length</w:t>
            </w:r>
          </w:p>
        </w:tc>
        <w:tc>
          <w:tcPr>
            <w:tcW w:w="0" w:type="auto"/>
            <w:vAlign w:val="center"/>
            <w:hideMark/>
          </w:tcPr>
          <w:p w14:paraId="6B532E8F" w14:textId="77777777" w:rsidR="00F265C9" w:rsidRPr="00F265C9" w:rsidRDefault="00F265C9" w:rsidP="00F265C9">
            <w:r w:rsidRPr="00F265C9">
              <w:t>EXIF</w:t>
            </w:r>
          </w:p>
        </w:tc>
        <w:tc>
          <w:tcPr>
            <w:tcW w:w="0" w:type="auto"/>
            <w:vAlign w:val="center"/>
            <w:hideMark/>
          </w:tcPr>
          <w:p w14:paraId="712E07FA" w14:textId="77777777" w:rsidR="00F265C9" w:rsidRPr="00F265C9" w:rsidRDefault="00F265C9" w:rsidP="00F265C9"/>
        </w:tc>
      </w:tr>
      <w:tr w:rsidR="00F265C9" w:rsidRPr="00F265C9" w14:paraId="52D2520B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138E" w14:textId="77777777" w:rsidR="00F265C9" w:rsidRPr="00F265C9" w:rsidRDefault="00F265C9" w:rsidP="00F265C9">
            <w:proofErr w:type="spellStart"/>
            <w:r w:rsidRPr="00F265C9">
              <w:t>pic_metadata_exif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AE5E2" w14:textId="77777777" w:rsidR="00F265C9" w:rsidRPr="00F265C9" w:rsidRDefault="00F265C9" w:rsidP="00F265C9">
            <w:r w:rsidRPr="00F265C9">
              <w:t>flash</w:t>
            </w:r>
          </w:p>
        </w:tc>
        <w:tc>
          <w:tcPr>
            <w:tcW w:w="0" w:type="auto"/>
            <w:vAlign w:val="center"/>
            <w:hideMark/>
          </w:tcPr>
          <w:p w14:paraId="0D41EAE4" w14:textId="77777777" w:rsidR="00F265C9" w:rsidRPr="00F265C9" w:rsidRDefault="00F265C9" w:rsidP="00F265C9">
            <w:r w:rsidRPr="00F265C9">
              <w:t>TEXT</w:t>
            </w:r>
          </w:p>
        </w:tc>
        <w:tc>
          <w:tcPr>
            <w:tcW w:w="0" w:type="auto"/>
            <w:vAlign w:val="center"/>
            <w:hideMark/>
          </w:tcPr>
          <w:p w14:paraId="34DCF3DC" w14:textId="77777777" w:rsidR="00F265C9" w:rsidRPr="00F265C9" w:rsidRDefault="00F265C9" w:rsidP="00F265C9">
            <w:r w:rsidRPr="00F265C9">
              <w:t>flash info</w:t>
            </w:r>
          </w:p>
        </w:tc>
        <w:tc>
          <w:tcPr>
            <w:tcW w:w="0" w:type="auto"/>
            <w:vAlign w:val="center"/>
            <w:hideMark/>
          </w:tcPr>
          <w:p w14:paraId="1B842042" w14:textId="77777777" w:rsidR="00F265C9" w:rsidRPr="00F265C9" w:rsidRDefault="00F265C9" w:rsidP="00F265C9">
            <w:r w:rsidRPr="00F265C9">
              <w:t>EXIF</w:t>
            </w:r>
          </w:p>
        </w:tc>
        <w:tc>
          <w:tcPr>
            <w:tcW w:w="0" w:type="auto"/>
            <w:vAlign w:val="center"/>
            <w:hideMark/>
          </w:tcPr>
          <w:p w14:paraId="36D63594" w14:textId="77777777" w:rsidR="00F265C9" w:rsidRPr="00F265C9" w:rsidRDefault="00F265C9" w:rsidP="00F265C9"/>
        </w:tc>
      </w:tr>
      <w:tr w:rsidR="00F265C9" w:rsidRPr="00F265C9" w14:paraId="0A157D53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263AF" w14:textId="77777777" w:rsidR="00F265C9" w:rsidRPr="00F265C9" w:rsidRDefault="00F265C9" w:rsidP="00F265C9">
            <w:proofErr w:type="spellStart"/>
            <w:r w:rsidRPr="00F265C9">
              <w:t>pic_metadata_exif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71BCD" w14:textId="77777777" w:rsidR="00F265C9" w:rsidRPr="00F265C9" w:rsidRDefault="00F265C9" w:rsidP="00F265C9">
            <w:proofErr w:type="spellStart"/>
            <w:r w:rsidRPr="00F265C9">
              <w:t>additional_metadata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2382C" w14:textId="77777777" w:rsidR="00F265C9" w:rsidRPr="00F265C9" w:rsidRDefault="00F265C9" w:rsidP="00F265C9">
            <w:r w:rsidRPr="00F265C9">
              <w:t>JSONB</w:t>
            </w:r>
          </w:p>
        </w:tc>
        <w:tc>
          <w:tcPr>
            <w:tcW w:w="0" w:type="auto"/>
            <w:vAlign w:val="center"/>
            <w:hideMark/>
          </w:tcPr>
          <w:p w14:paraId="0541F2BD" w14:textId="77777777" w:rsidR="00F265C9" w:rsidRPr="00F265C9" w:rsidRDefault="00F265C9" w:rsidP="00F265C9">
            <w:r w:rsidRPr="00F265C9">
              <w:t>extra metadata</w:t>
            </w:r>
          </w:p>
        </w:tc>
        <w:tc>
          <w:tcPr>
            <w:tcW w:w="0" w:type="auto"/>
            <w:vAlign w:val="center"/>
            <w:hideMark/>
          </w:tcPr>
          <w:p w14:paraId="4E09EEC9" w14:textId="77777777" w:rsidR="00F265C9" w:rsidRPr="00F265C9" w:rsidRDefault="00F265C9" w:rsidP="00F265C9">
            <w:r w:rsidRPr="00F265C9">
              <w:t>EXIF JSON</w:t>
            </w:r>
          </w:p>
        </w:tc>
        <w:tc>
          <w:tcPr>
            <w:tcW w:w="0" w:type="auto"/>
            <w:vAlign w:val="center"/>
            <w:hideMark/>
          </w:tcPr>
          <w:p w14:paraId="6E1A82B6" w14:textId="77777777" w:rsidR="00F265C9" w:rsidRPr="00F265C9" w:rsidRDefault="00F265C9" w:rsidP="00F265C9"/>
        </w:tc>
      </w:tr>
    </w:tbl>
    <w:p w14:paraId="7575A0B5" w14:textId="77777777" w:rsidR="00F265C9" w:rsidRPr="00F265C9" w:rsidRDefault="00F265C9" w:rsidP="00F265C9">
      <w:r w:rsidRPr="00F265C9">
        <w:pict w14:anchorId="0E4FC48B">
          <v:rect id="_x0000_i1174" style="width:0;height:1.5pt" o:hralign="center" o:hrstd="t" o:hr="t" fillcolor="#a0a0a0" stroked="f"/>
        </w:pict>
      </w:r>
    </w:p>
    <w:p w14:paraId="3CA32B80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 xml:space="preserve">TABLE: </w:t>
      </w:r>
      <w:proofErr w:type="spellStart"/>
      <w:r w:rsidRPr="00F265C9">
        <w:rPr>
          <w:b/>
          <w:bCs/>
        </w:rPr>
        <w:t>indicator_decompObs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767"/>
        <w:gridCol w:w="2216"/>
        <w:gridCol w:w="2130"/>
        <w:gridCol w:w="2319"/>
        <w:gridCol w:w="459"/>
      </w:tblGrid>
      <w:tr w:rsidR="00F265C9" w:rsidRPr="00F265C9" w14:paraId="56031FCE" w14:textId="77777777" w:rsidTr="00F26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8AF21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5FF378D3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A6F2FD0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Attribute Type</w:t>
            </w:r>
          </w:p>
        </w:tc>
        <w:tc>
          <w:tcPr>
            <w:tcW w:w="0" w:type="auto"/>
            <w:vAlign w:val="center"/>
            <w:hideMark/>
          </w:tcPr>
          <w:p w14:paraId="368A0D63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306C19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1AFF2D2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Key</w:t>
            </w:r>
          </w:p>
        </w:tc>
      </w:tr>
      <w:tr w:rsidR="00F265C9" w:rsidRPr="00F265C9" w14:paraId="420B82A9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008C" w14:textId="77777777" w:rsidR="00F265C9" w:rsidRPr="00F265C9" w:rsidRDefault="00F265C9" w:rsidP="00F265C9">
            <w:proofErr w:type="spellStart"/>
            <w:r w:rsidRPr="00F265C9">
              <w:t>indicator_decompObs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9DC1D" w14:textId="77777777" w:rsidR="00F265C9" w:rsidRPr="00F265C9" w:rsidRDefault="00F265C9" w:rsidP="00F265C9">
            <w:r w:rsidRPr="00F265C9">
              <w:t>id</w:t>
            </w:r>
          </w:p>
        </w:tc>
        <w:tc>
          <w:tcPr>
            <w:tcW w:w="0" w:type="auto"/>
            <w:vAlign w:val="center"/>
            <w:hideMark/>
          </w:tcPr>
          <w:p w14:paraId="4B2E3BE5" w14:textId="77777777" w:rsidR="00F265C9" w:rsidRPr="00F265C9" w:rsidRDefault="00F265C9" w:rsidP="00F265C9">
            <w:r w:rsidRPr="00F265C9">
              <w:t>UUID (</w:t>
            </w:r>
            <w:proofErr w:type="spellStart"/>
            <w:r w:rsidRPr="00F265C9">
              <w:t>indicator_UUID</w:t>
            </w:r>
            <w:proofErr w:type="spellEnd"/>
            <w:r w:rsidRPr="00F265C9">
              <w:t>)</w:t>
            </w:r>
          </w:p>
        </w:tc>
        <w:tc>
          <w:tcPr>
            <w:tcW w:w="0" w:type="auto"/>
            <w:vAlign w:val="center"/>
            <w:hideMark/>
          </w:tcPr>
          <w:p w14:paraId="47BCA7AB" w14:textId="77777777" w:rsidR="00F265C9" w:rsidRPr="00F265C9" w:rsidRDefault="00F265C9" w:rsidP="00F265C9">
            <w:r w:rsidRPr="00F265C9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B791F0B" w14:textId="77777777" w:rsidR="00F265C9" w:rsidRPr="00F265C9" w:rsidRDefault="00F265C9" w:rsidP="00F265C9">
            <w:r w:rsidRPr="00F265C9">
              <w:t>generated UUID</w:t>
            </w:r>
          </w:p>
        </w:tc>
        <w:tc>
          <w:tcPr>
            <w:tcW w:w="0" w:type="auto"/>
            <w:vAlign w:val="center"/>
            <w:hideMark/>
          </w:tcPr>
          <w:p w14:paraId="60A8AD41" w14:textId="77777777" w:rsidR="00F265C9" w:rsidRPr="00F265C9" w:rsidRDefault="00F265C9" w:rsidP="00F265C9">
            <w:r w:rsidRPr="00F265C9">
              <w:t>PK</w:t>
            </w:r>
          </w:p>
        </w:tc>
      </w:tr>
      <w:tr w:rsidR="00F265C9" w:rsidRPr="00F265C9" w14:paraId="5DC1A770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6463" w14:textId="77777777" w:rsidR="00F265C9" w:rsidRPr="00F265C9" w:rsidRDefault="00F265C9" w:rsidP="00F265C9">
            <w:proofErr w:type="spellStart"/>
            <w:r w:rsidRPr="00F265C9">
              <w:t>indicator_decompObs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7FF61" w14:textId="77777777" w:rsidR="00F265C9" w:rsidRPr="00F265C9" w:rsidRDefault="00F265C9" w:rsidP="00F265C9">
            <w:proofErr w:type="spellStart"/>
            <w:r w:rsidRPr="00F265C9">
              <w:t>observation_UUID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D2F23" w14:textId="77777777" w:rsidR="00F265C9" w:rsidRPr="00F265C9" w:rsidRDefault="00F265C9" w:rsidP="00F265C9">
            <w:r w:rsidRPr="00F265C9">
              <w:t>UUID</w:t>
            </w:r>
          </w:p>
        </w:tc>
        <w:tc>
          <w:tcPr>
            <w:tcW w:w="0" w:type="auto"/>
            <w:vAlign w:val="center"/>
            <w:hideMark/>
          </w:tcPr>
          <w:p w14:paraId="19163825" w14:textId="77777777" w:rsidR="00F265C9" w:rsidRPr="00F265C9" w:rsidRDefault="00F265C9" w:rsidP="00F265C9">
            <w:r w:rsidRPr="00F265C9">
              <w:t>observation reference</w:t>
            </w:r>
          </w:p>
        </w:tc>
        <w:tc>
          <w:tcPr>
            <w:tcW w:w="0" w:type="auto"/>
            <w:vAlign w:val="center"/>
            <w:hideMark/>
          </w:tcPr>
          <w:p w14:paraId="0474A289" w14:textId="77777777" w:rsidR="00F265C9" w:rsidRPr="00F265C9" w:rsidRDefault="00F265C9" w:rsidP="00F265C9">
            <w:r w:rsidRPr="00F265C9">
              <w:t>FK to observations</w:t>
            </w:r>
          </w:p>
        </w:tc>
        <w:tc>
          <w:tcPr>
            <w:tcW w:w="0" w:type="auto"/>
            <w:vAlign w:val="center"/>
            <w:hideMark/>
          </w:tcPr>
          <w:p w14:paraId="098C1300" w14:textId="77777777" w:rsidR="00F265C9" w:rsidRPr="00F265C9" w:rsidRDefault="00F265C9" w:rsidP="00F265C9">
            <w:r w:rsidRPr="00F265C9">
              <w:t>FK</w:t>
            </w:r>
          </w:p>
        </w:tc>
      </w:tr>
      <w:tr w:rsidR="00F265C9" w:rsidRPr="00F265C9" w14:paraId="4A155B1C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559E" w14:textId="77777777" w:rsidR="00F265C9" w:rsidRPr="00F265C9" w:rsidRDefault="00F265C9" w:rsidP="00F265C9">
            <w:proofErr w:type="spellStart"/>
            <w:r w:rsidRPr="00F265C9">
              <w:t>indicator_decompObs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E77C0" w14:textId="77777777" w:rsidR="00F265C9" w:rsidRPr="00F265C9" w:rsidRDefault="00F265C9" w:rsidP="00F265C9">
            <w:proofErr w:type="spellStart"/>
            <w:r w:rsidRPr="00F265C9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4C310" w14:textId="77777777" w:rsidR="00F265C9" w:rsidRPr="00F265C9" w:rsidRDefault="00F265C9" w:rsidP="00F265C9">
            <w:r w:rsidRPr="00F265C9">
              <w:t>UUID</w:t>
            </w:r>
          </w:p>
        </w:tc>
        <w:tc>
          <w:tcPr>
            <w:tcW w:w="0" w:type="auto"/>
            <w:vAlign w:val="center"/>
            <w:hideMark/>
          </w:tcPr>
          <w:p w14:paraId="077C0D24" w14:textId="77777777" w:rsidR="00F265C9" w:rsidRPr="00F265C9" w:rsidRDefault="00F265C9" w:rsidP="00F265C9">
            <w:r w:rsidRPr="00F265C9">
              <w:t>user reference</w:t>
            </w:r>
          </w:p>
        </w:tc>
        <w:tc>
          <w:tcPr>
            <w:tcW w:w="0" w:type="auto"/>
            <w:vAlign w:val="center"/>
            <w:hideMark/>
          </w:tcPr>
          <w:p w14:paraId="3D10C6C4" w14:textId="77777777" w:rsidR="00F265C9" w:rsidRPr="00F265C9" w:rsidRDefault="00F265C9" w:rsidP="00F265C9">
            <w:r w:rsidRPr="00F265C9">
              <w:t xml:space="preserve">FK to </w:t>
            </w:r>
            <w:proofErr w:type="spellStart"/>
            <w:r w:rsidRPr="00F265C9">
              <w:t>Roles_Governance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618E1" w14:textId="77777777" w:rsidR="00F265C9" w:rsidRPr="00F265C9" w:rsidRDefault="00F265C9" w:rsidP="00F265C9">
            <w:r w:rsidRPr="00F265C9">
              <w:t>FK</w:t>
            </w:r>
          </w:p>
        </w:tc>
      </w:tr>
      <w:tr w:rsidR="00F265C9" w:rsidRPr="00F265C9" w14:paraId="1D2A6ADA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262D" w14:textId="77777777" w:rsidR="00F265C9" w:rsidRPr="00F265C9" w:rsidRDefault="00F265C9" w:rsidP="00F265C9">
            <w:proofErr w:type="spellStart"/>
            <w:r w:rsidRPr="00F265C9">
              <w:t>indicator_decompObs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6607E" w14:textId="77777777" w:rsidR="00F265C9" w:rsidRPr="00F265C9" w:rsidRDefault="00F265C9" w:rsidP="00F265C9">
            <w:proofErr w:type="spellStart"/>
            <w:r w:rsidRPr="00F265C9">
              <w:t>indicator_type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09AF1" w14:textId="77777777" w:rsidR="00F265C9" w:rsidRPr="00F265C9" w:rsidRDefault="00F265C9" w:rsidP="00F265C9">
            <w:r w:rsidRPr="00F265C9">
              <w:t>ENUM (indicator type)</w:t>
            </w:r>
          </w:p>
        </w:tc>
        <w:tc>
          <w:tcPr>
            <w:tcW w:w="0" w:type="auto"/>
            <w:vAlign w:val="center"/>
            <w:hideMark/>
          </w:tcPr>
          <w:p w14:paraId="17D4C8E0" w14:textId="77777777" w:rsidR="00F265C9" w:rsidRPr="00F265C9" w:rsidRDefault="00F265C9" w:rsidP="00F265C9">
            <w:r w:rsidRPr="00F265C9">
              <w:t>indicator category</w:t>
            </w:r>
          </w:p>
        </w:tc>
        <w:tc>
          <w:tcPr>
            <w:tcW w:w="0" w:type="auto"/>
            <w:vAlign w:val="center"/>
            <w:hideMark/>
          </w:tcPr>
          <w:p w14:paraId="592AEB21" w14:textId="77777777" w:rsidR="00F265C9" w:rsidRPr="00F265C9" w:rsidRDefault="00F265C9" w:rsidP="00F265C9">
            <w:r w:rsidRPr="00F265C9">
              <w:t>water/plant/animal</w:t>
            </w:r>
          </w:p>
        </w:tc>
        <w:tc>
          <w:tcPr>
            <w:tcW w:w="0" w:type="auto"/>
            <w:vAlign w:val="center"/>
            <w:hideMark/>
          </w:tcPr>
          <w:p w14:paraId="5E8B32D8" w14:textId="77777777" w:rsidR="00F265C9" w:rsidRPr="00F265C9" w:rsidRDefault="00F265C9" w:rsidP="00F265C9"/>
        </w:tc>
      </w:tr>
      <w:tr w:rsidR="00F265C9" w:rsidRPr="00F265C9" w14:paraId="14DC777E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F3A0" w14:textId="77777777" w:rsidR="00F265C9" w:rsidRPr="00F265C9" w:rsidRDefault="00F265C9" w:rsidP="00F265C9">
            <w:proofErr w:type="spellStart"/>
            <w:r w:rsidRPr="00F265C9">
              <w:t>indicator_decompObs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C3771" w14:textId="77777777" w:rsidR="00F265C9" w:rsidRPr="00F265C9" w:rsidRDefault="00F265C9" w:rsidP="00F265C9">
            <w:proofErr w:type="spellStart"/>
            <w:r w:rsidRPr="00F265C9">
              <w:t>indicator_name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79656" w14:textId="77777777" w:rsidR="00F265C9" w:rsidRPr="00F265C9" w:rsidRDefault="00F265C9" w:rsidP="00F265C9">
            <w:r w:rsidRPr="00F265C9">
              <w:t>TEXT</w:t>
            </w:r>
          </w:p>
        </w:tc>
        <w:tc>
          <w:tcPr>
            <w:tcW w:w="0" w:type="auto"/>
            <w:vAlign w:val="center"/>
            <w:hideMark/>
          </w:tcPr>
          <w:p w14:paraId="4A7F2221" w14:textId="77777777" w:rsidR="00F265C9" w:rsidRPr="00F265C9" w:rsidRDefault="00F265C9" w:rsidP="00F265C9">
            <w:r w:rsidRPr="00F265C9">
              <w:t>indicator name</w:t>
            </w:r>
          </w:p>
        </w:tc>
        <w:tc>
          <w:tcPr>
            <w:tcW w:w="0" w:type="auto"/>
            <w:vAlign w:val="center"/>
            <w:hideMark/>
          </w:tcPr>
          <w:p w14:paraId="0A4D315F" w14:textId="77777777" w:rsidR="00F265C9" w:rsidRPr="00F265C9" w:rsidRDefault="00F265C9" w:rsidP="00F265C9">
            <w:r w:rsidRPr="00F265C9">
              <w:t>species/waterflow/</w:t>
            </w:r>
            <w:proofErr w:type="spellStart"/>
            <w:r w:rsidRPr="00F265C9">
              <w:t>etc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BB3C5" w14:textId="77777777" w:rsidR="00F265C9" w:rsidRPr="00F265C9" w:rsidRDefault="00F265C9" w:rsidP="00F265C9"/>
        </w:tc>
      </w:tr>
      <w:tr w:rsidR="00F265C9" w:rsidRPr="00F265C9" w14:paraId="499A6E25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D7F7" w14:textId="77777777" w:rsidR="00F265C9" w:rsidRPr="00F265C9" w:rsidRDefault="00F265C9" w:rsidP="00F265C9">
            <w:proofErr w:type="spellStart"/>
            <w:r w:rsidRPr="00F265C9">
              <w:t>indicator_decompObs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A0B9B" w14:textId="77777777" w:rsidR="00F265C9" w:rsidRPr="00F265C9" w:rsidRDefault="00F265C9" w:rsidP="00F265C9">
            <w:proofErr w:type="spellStart"/>
            <w:r w:rsidRPr="00F265C9">
              <w:t>severity_level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BE9DD" w14:textId="77777777" w:rsidR="00F265C9" w:rsidRPr="00F265C9" w:rsidRDefault="00F265C9" w:rsidP="00F265C9">
            <w:r w:rsidRPr="00F265C9">
              <w:t>ENUM (severity level)</w:t>
            </w:r>
          </w:p>
        </w:tc>
        <w:tc>
          <w:tcPr>
            <w:tcW w:w="0" w:type="auto"/>
            <w:vAlign w:val="center"/>
            <w:hideMark/>
          </w:tcPr>
          <w:p w14:paraId="7DB791BB" w14:textId="77777777" w:rsidR="00F265C9" w:rsidRPr="00F265C9" w:rsidRDefault="00F265C9" w:rsidP="00F265C9">
            <w:r w:rsidRPr="00F265C9">
              <w:t>severity</w:t>
            </w:r>
          </w:p>
        </w:tc>
        <w:tc>
          <w:tcPr>
            <w:tcW w:w="0" w:type="auto"/>
            <w:vAlign w:val="center"/>
            <w:hideMark/>
          </w:tcPr>
          <w:p w14:paraId="065EB9F5" w14:textId="77777777" w:rsidR="00F265C9" w:rsidRPr="00F265C9" w:rsidRDefault="00F265C9" w:rsidP="00F265C9">
            <w:r w:rsidRPr="00F265C9">
              <w:t>low/med/high</w:t>
            </w:r>
          </w:p>
        </w:tc>
        <w:tc>
          <w:tcPr>
            <w:tcW w:w="0" w:type="auto"/>
            <w:vAlign w:val="center"/>
            <w:hideMark/>
          </w:tcPr>
          <w:p w14:paraId="7B10ABC4" w14:textId="77777777" w:rsidR="00F265C9" w:rsidRPr="00F265C9" w:rsidRDefault="00F265C9" w:rsidP="00F265C9"/>
        </w:tc>
      </w:tr>
    </w:tbl>
    <w:p w14:paraId="448069AB" w14:textId="77777777" w:rsidR="00F265C9" w:rsidRPr="00F265C9" w:rsidRDefault="00F265C9" w:rsidP="00F265C9">
      <w:r w:rsidRPr="00F265C9">
        <w:pict w14:anchorId="2533C39E">
          <v:rect id="_x0000_i1175" style="width:0;height:1.5pt" o:hralign="center" o:hrstd="t" o:hr="t" fillcolor="#a0a0a0" stroked="f"/>
        </w:pict>
      </w:r>
    </w:p>
    <w:p w14:paraId="0D629200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 xml:space="preserve">TABLE: </w:t>
      </w:r>
      <w:proofErr w:type="spellStart"/>
      <w:r w:rsidRPr="00F265C9">
        <w:rPr>
          <w:b/>
          <w:bCs/>
        </w:rPr>
        <w:t>contact_form_submissions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2019"/>
        <w:gridCol w:w="1837"/>
        <w:gridCol w:w="2130"/>
        <w:gridCol w:w="1823"/>
        <w:gridCol w:w="459"/>
      </w:tblGrid>
      <w:tr w:rsidR="00F265C9" w:rsidRPr="00F265C9" w14:paraId="660A19AB" w14:textId="77777777" w:rsidTr="00F26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7CB6A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09936AF1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77A5353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Attribute Type</w:t>
            </w:r>
          </w:p>
        </w:tc>
        <w:tc>
          <w:tcPr>
            <w:tcW w:w="0" w:type="auto"/>
            <w:vAlign w:val="center"/>
            <w:hideMark/>
          </w:tcPr>
          <w:p w14:paraId="2ADB84B3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7E9015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C6A534B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Key</w:t>
            </w:r>
          </w:p>
        </w:tc>
      </w:tr>
      <w:tr w:rsidR="00F265C9" w:rsidRPr="00F265C9" w14:paraId="732DC694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A285" w14:textId="77777777" w:rsidR="00F265C9" w:rsidRPr="00F265C9" w:rsidRDefault="00F265C9" w:rsidP="00F265C9">
            <w:proofErr w:type="spellStart"/>
            <w:r w:rsidRPr="00F265C9">
              <w:t>contact_form_submissions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28348" w14:textId="77777777" w:rsidR="00F265C9" w:rsidRPr="00F265C9" w:rsidRDefault="00F265C9" w:rsidP="00F265C9">
            <w:r w:rsidRPr="00F265C9">
              <w:t>id</w:t>
            </w:r>
          </w:p>
        </w:tc>
        <w:tc>
          <w:tcPr>
            <w:tcW w:w="0" w:type="auto"/>
            <w:vAlign w:val="center"/>
            <w:hideMark/>
          </w:tcPr>
          <w:p w14:paraId="46235F7C" w14:textId="77777777" w:rsidR="00F265C9" w:rsidRPr="00F265C9" w:rsidRDefault="00F265C9" w:rsidP="00F265C9">
            <w:r w:rsidRPr="00F265C9">
              <w:t>UUID (</w:t>
            </w:r>
            <w:proofErr w:type="spellStart"/>
            <w:r w:rsidRPr="00F265C9">
              <w:t>user_UUID</w:t>
            </w:r>
            <w:proofErr w:type="spellEnd"/>
            <w:r w:rsidRPr="00F265C9">
              <w:t>)</w:t>
            </w:r>
          </w:p>
        </w:tc>
        <w:tc>
          <w:tcPr>
            <w:tcW w:w="0" w:type="auto"/>
            <w:vAlign w:val="center"/>
            <w:hideMark/>
          </w:tcPr>
          <w:p w14:paraId="5612FB53" w14:textId="77777777" w:rsidR="00F265C9" w:rsidRPr="00F265C9" w:rsidRDefault="00F265C9" w:rsidP="00F265C9">
            <w:r w:rsidRPr="00F265C9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14092D8" w14:textId="77777777" w:rsidR="00F265C9" w:rsidRPr="00F265C9" w:rsidRDefault="00F265C9" w:rsidP="00F265C9">
            <w:r w:rsidRPr="00F265C9">
              <w:t>generated UUID</w:t>
            </w:r>
          </w:p>
        </w:tc>
        <w:tc>
          <w:tcPr>
            <w:tcW w:w="0" w:type="auto"/>
            <w:vAlign w:val="center"/>
            <w:hideMark/>
          </w:tcPr>
          <w:p w14:paraId="154E2D55" w14:textId="77777777" w:rsidR="00F265C9" w:rsidRPr="00F265C9" w:rsidRDefault="00F265C9" w:rsidP="00F265C9">
            <w:r w:rsidRPr="00F265C9">
              <w:t>PK</w:t>
            </w:r>
          </w:p>
        </w:tc>
      </w:tr>
      <w:tr w:rsidR="00F265C9" w:rsidRPr="00F265C9" w14:paraId="1D7CCB5E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1E84" w14:textId="77777777" w:rsidR="00F265C9" w:rsidRPr="00F265C9" w:rsidRDefault="00F265C9" w:rsidP="00F265C9">
            <w:proofErr w:type="spellStart"/>
            <w:r w:rsidRPr="00F265C9">
              <w:t>contact_form_submissions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78672" w14:textId="77777777" w:rsidR="00F265C9" w:rsidRPr="00F265C9" w:rsidRDefault="00F265C9" w:rsidP="00F265C9">
            <w:proofErr w:type="spellStart"/>
            <w:r w:rsidRPr="00F265C9">
              <w:t>contact_UUID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D8AC0" w14:textId="77777777" w:rsidR="00F265C9" w:rsidRPr="00F265C9" w:rsidRDefault="00F265C9" w:rsidP="00F265C9">
            <w:r w:rsidRPr="00F265C9">
              <w:t>UUID</w:t>
            </w:r>
          </w:p>
        </w:tc>
        <w:tc>
          <w:tcPr>
            <w:tcW w:w="0" w:type="auto"/>
            <w:vAlign w:val="center"/>
            <w:hideMark/>
          </w:tcPr>
          <w:p w14:paraId="6EA0983A" w14:textId="77777777" w:rsidR="00F265C9" w:rsidRPr="00F265C9" w:rsidRDefault="00F265C9" w:rsidP="00F265C9">
            <w:r w:rsidRPr="00F265C9">
              <w:t>observation reference</w:t>
            </w:r>
          </w:p>
        </w:tc>
        <w:tc>
          <w:tcPr>
            <w:tcW w:w="0" w:type="auto"/>
            <w:vAlign w:val="center"/>
            <w:hideMark/>
          </w:tcPr>
          <w:p w14:paraId="21FCD6EB" w14:textId="77777777" w:rsidR="00F265C9" w:rsidRPr="00F265C9" w:rsidRDefault="00F265C9" w:rsidP="00F265C9">
            <w:r w:rsidRPr="00F265C9">
              <w:t>FK to observations</w:t>
            </w:r>
          </w:p>
        </w:tc>
        <w:tc>
          <w:tcPr>
            <w:tcW w:w="0" w:type="auto"/>
            <w:vAlign w:val="center"/>
            <w:hideMark/>
          </w:tcPr>
          <w:p w14:paraId="7BCDB3EF" w14:textId="77777777" w:rsidR="00F265C9" w:rsidRPr="00F265C9" w:rsidRDefault="00F265C9" w:rsidP="00F265C9">
            <w:r w:rsidRPr="00F265C9">
              <w:t>FK</w:t>
            </w:r>
          </w:p>
        </w:tc>
      </w:tr>
      <w:tr w:rsidR="00F265C9" w:rsidRPr="00F265C9" w14:paraId="5A9ADF95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28C38" w14:textId="77777777" w:rsidR="00F265C9" w:rsidRPr="00F265C9" w:rsidRDefault="00F265C9" w:rsidP="00F265C9">
            <w:proofErr w:type="spellStart"/>
            <w:r w:rsidRPr="00F265C9">
              <w:t>contact_form_submissions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A2D97" w14:textId="77777777" w:rsidR="00F265C9" w:rsidRPr="00F265C9" w:rsidRDefault="00F265C9" w:rsidP="00F265C9">
            <w:proofErr w:type="spellStart"/>
            <w:r w:rsidRPr="00F265C9">
              <w:t>issue_type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3CD41" w14:textId="77777777" w:rsidR="00F265C9" w:rsidRPr="00F265C9" w:rsidRDefault="00F265C9" w:rsidP="00F265C9">
            <w:r w:rsidRPr="00F265C9">
              <w:t>TEXT (CHECK)</w:t>
            </w:r>
          </w:p>
        </w:tc>
        <w:tc>
          <w:tcPr>
            <w:tcW w:w="0" w:type="auto"/>
            <w:vAlign w:val="center"/>
            <w:hideMark/>
          </w:tcPr>
          <w:p w14:paraId="40F5F075" w14:textId="77777777" w:rsidR="00F265C9" w:rsidRPr="00F265C9" w:rsidRDefault="00F265C9" w:rsidP="00F265C9">
            <w:r w:rsidRPr="00F265C9">
              <w:t>issue category</w:t>
            </w:r>
          </w:p>
        </w:tc>
        <w:tc>
          <w:tcPr>
            <w:tcW w:w="0" w:type="auto"/>
            <w:vAlign w:val="center"/>
            <w:hideMark/>
          </w:tcPr>
          <w:p w14:paraId="36169B0A" w14:textId="77777777" w:rsidR="00F265C9" w:rsidRPr="00F265C9" w:rsidRDefault="00F265C9" w:rsidP="00F265C9">
            <w:r w:rsidRPr="00F265C9">
              <w:t>dropdown</w:t>
            </w:r>
          </w:p>
        </w:tc>
        <w:tc>
          <w:tcPr>
            <w:tcW w:w="0" w:type="auto"/>
            <w:vAlign w:val="center"/>
            <w:hideMark/>
          </w:tcPr>
          <w:p w14:paraId="1C4693A5" w14:textId="77777777" w:rsidR="00F265C9" w:rsidRPr="00F265C9" w:rsidRDefault="00F265C9" w:rsidP="00F265C9"/>
        </w:tc>
      </w:tr>
      <w:tr w:rsidR="00F265C9" w:rsidRPr="00F265C9" w14:paraId="4AB3B62F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2B47" w14:textId="77777777" w:rsidR="00F265C9" w:rsidRPr="00F265C9" w:rsidRDefault="00F265C9" w:rsidP="00F265C9">
            <w:proofErr w:type="spellStart"/>
            <w:r w:rsidRPr="00F265C9">
              <w:lastRenderedPageBreak/>
              <w:t>contact_form_submissions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8F599" w14:textId="77777777" w:rsidR="00F265C9" w:rsidRPr="00F265C9" w:rsidRDefault="00F265C9" w:rsidP="00F265C9">
            <w:r w:rsidRPr="00F265C9">
              <w:t>details</w:t>
            </w:r>
          </w:p>
        </w:tc>
        <w:tc>
          <w:tcPr>
            <w:tcW w:w="0" w:type="auto"/>
            <w:vAlign w:val="center"/>
            <w:hideMark/>
          </w:tcPr>
          <w:p w14:paraId="14C2A7E8" w14:textId="77777777" w:rsidR="00F265C9" w:rsidRPr="00F265C9" w:rsidRDefault="00F265C9" w:rsidP="00F265C9">
            <w:r w:rsidRPr="00F265C9">
              <w:t>TEXT (≤160 chars)</w:t>
            </w:r>
          </w:p>
        </w:tc>
        <w:tc>
          <w:tcPr>
            <w:tcW w:w="0" w:type="auto"/>
            <w:vAlign w:val="center"/>
            <w:hideMark/>
          </w:tcPr>
          <w:p w14:paraId="0AB03808" w14:textId="77777777" w:rsidR="00F265C9" w:rsidRPr="00F265C9" w:rsidRDefault="00F265C9" w:rsidP="00F265C9">
            <w:r w:rsidRPr="00F265C9">
              <w:t>issue details</w:t>
            </w:r>
          </w:p>
        </w:tc>
        <w:tc>
          <w:tcPr>
            <w:tcW w:w="0" w:type="auto"/>
            <w:vAlign w:val="center"/>
            <w:hideMark/>
          </w:tcPr>
          <w:p w14:paraId="25623D73" w14:textId="77777777" w:rsidR="00F265C9" w:rsidRPr="00F265C9" w:rsidRDefault="00F265C9" w:rsidP="00F265C9">
            <w:r w:rsidRPr="00F265C9">
              <w:t>character limit</w:t>
            </w:r>
          </w:p>
        </w:tc>
        <w:tc>
          <w:tcPr>
            <w:tcW w:w="0" w:type="auto"/>
            <w:vAlign w:val="center"/>
            <w:hideMark/>
          </w:tcPr>
          <w:p w14:paraId="44DC18E4" w14:textId="77777777" w:rsidR="00F265C9" w:rsidRPr="00F265C9" w:rsidRDefault="00F265C9" w:rsidP="00F265C9"/>
        </w:tc>
      </w:tr>
      <w:tr w:rsidR="00F265C9" w:rsidRPr="00F265C9" w14:paraId="51C6B608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1904" w14:textId="77777777" w:rsidR="00F265C9" w:rsidRPr="00F265C9" w:rsidRDefault="00F265C9" w:rsidP="00F265C9">
            <w:proofErr w:type="spellStart"/>
            <w:r w:rsidRPr="00F265C9">
              <w:t>contact_form_submissions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99688" w14:textId="77777777" w:rsidR="00F265C9" w:rsidRPr="00F265C9" w:rsidRDefault="00F265C9" w:rsidP="00F265C9">
            <w:proofErr w:type="spellStart"/>
            <w:r w:rsidRPr="00F265C9">
              <w:t>submitted_at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09E6D" w14:textId="77777777" w:rsidR="00F265C9" w:rsidRPr="00F265C9" w:rsidRDefault="00F265C9" w:rsidP="00F265C9">
            <w:r w:rsidRPr="00F265C9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52A65DB" w14:textId="77777777" w:rsidR="00F265C9" w:rsidRPr="00F265C9" w:rsidRDefault="00F265C9" w:rsidP="00F265C9">
            <w:r w:rsidRPr="00F265C9">
              <w:t>submission time</w:t>
            </w:r>
          </w:p>
        </w:tc>
        <w:tc>
          <w:tcPr>
            <w:tcW w:w="0" w:type="auto"/>
            <w:vAlign w:val="center"/>
            <w:hideMark/>
          </w:tcPr>
          <w:p w14:paraId="26926D7C" w14:textId="77777777" w:rsidR="00F265C9" w:rsidRPr="00F265C9" w:rsidRDefault="00F265C9" w:rsidP="00F265C9">
            <w:r w:rsidRPr="00F265C9">
              <w:t>auto timestamp</w:t>
            </w:r>
          </w:p>
        </w:tc>
        <w:tc>
          <w:tcPr>
            <w:tcW w:w="0" w:type="auto"/>
            <w:vAlign w:val="center"/>
            <w:hideMark/>
          </w:tcPr>
          <w:p w14:paraId="5A7EE93D" w14:textId="77777777" w:rsidR="00F265C9" w:rsidRPr="00F265C9" w:rsidRDefault="00F265C9" w:rsidP="00F265C9"/>
        </w:tc>
      </w:tr>
      <w:tr w:rsidR="00F265C9" w:rsidRPr="00F265C9" w14:paraId="55161EE0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27D3" w14:textId="77777777" w:rsidR="00F265C9" w:rsidRPr="00F265C9" w:rsidRDefault="00F265C9" w:rsidP="00F265C9">
            <w:proofErr w:type="spellStart"/>
            <w:r w:rsidRPr="00F265C9">
              <w:t>contact_form_submissions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E981A" w14:textId="77777777" w:rsidR="00F265C9" w:rsidRPr="00F265C9" w:rsidRDefault="00F265C9" w:rsidP="00F265C9">
            <w:r w:rsidRPr="00F265C9">
              <w:t>name</w:t>
            </w:r>
          </w:p>
        </w:tc>
        <w:tc>
          <w:tcPr>
            <w:tcW w:w="0" w:type="auto"/>
            <w:vAlign w:val="center"/>
            <w:hideMark/>
          </w:tcPr>
          <w:p w14:paraId="3D1DFE1A" w14:textId="77777777" w:rsidR="00F265C9" w:rsidRPr="00F265C9" w:rsidRDefault="00F265C9" w:rsidP="00F265C9">
            <w:r w:rsidRPr="00F265C9">
              <w:t>TEXT</w:t>
            </w:r>
          </w:p>
        </w:tc>
        <w:tc>
          <w:tcPr>
            <w:tcW w:w="0" w:type="auto"/>
            <w:vAlign w:val="center"/>
            <w:hideMark/>
          </w:tcPr>
          <w:p w14:paraId="42AA116C" w14:textId="77777777" w:rsidR="00F265C9" w:rsidRPr="00F265C9" w:rsidRDefault="00F265C9" w:rsidP="00F265C9">
            <w:r w:rsidRPr="00F265C9">
              <w:t>submitter name</w:t>
            </w:r>
          </w:p>
        </w:tc>
        <w:tc>
          <w:tcPr>
            <w:tcW w:w="0" w:type="auto"/>
            <w:vAlign w:val="center"/>
            <w:hideMark/>
          </w:tcPr>
          <w:p w14:paraId="116B3E3E" w14:textId="77777777" w:rsidR="00F265C9" w:rsidRPr="00F265C9" w:rsidRDefault="00F265C9" w:rsidP="00F265C9">
            <w:r w:rsidRPr="00F265C9">
              <w:t>required</w:t>
            </w:r>
          </w:p>
        </w:tc>
        <w:tc>
          <w:tcPr>
            <w:tcW w:w="0" w:type="auto"/>
            <w:vAlign w:val="center"/>
            <w:hideMark/>
          </w:tcPr>
          <w:p w14:paraId="5A3F9A7A" w14:textId="77777777" w:rsidR="00F265C9" w:rsidRPr="00F265C9" w:rsidRDefault="00F265C9" w:rsidP="00F265C9"/>
        </w:tc>
      </w:tr>
      <w:tr w:rsidR="00F265C9" w:rsidRPr="00F265C9" w14:paraId="383A13C6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4813" w14:textId="77777777" w:rsidR="00F265C9" w:rsidRPr="00F265C9" w:rsidRDefault="00F265C9" w:rsidP="00F265C9">
            <w:proofErr w:type="spellStart"/>
            <w:r w:rsidRPr="00F265C9">
              <w:t>contact_form_submissions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8CC6E" w14:textId="77777777" w:rsidR="00F265C9" w:rsidRPr="00F265C9" w:rsidRDefault="00F265C9" w:rsidP="00F265C9">
            <w:proofErr w:type="spellStart"/>
            <w:r w:rsidRPr="00F265C9">
              <w:t>response_preference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77566" w14:textId="77777777" w:rsidR="00F265C9" w:rsidRPr="00F265C9" w:rsidRDefault="00F265C9" w:rsidP="00F265C9">
            <w:r w:rsidRPr="00F265C9">
              <w:t>TEXT (CHECK)</w:t>
            </w:r>
          </w:p>
        </w:tc>
        <w:tc>
          <w:tcPr>
            <w:tcW w:w="0" w:type="auto"/>
            <w:vAlign w:val="center"/>
            <w:hideMark/>
          </w:tcPr>
          <w:p w14:paraId="1EEF90F0" w14:textId="77777777" w:rsidR="00F265C9" w:rsidRPr="00F265C9" w:rsidRDefault="00F265C9" w:rsidP="00F265C9">
            <w:r w:rsidRPr="00F265C9">
              <w:t>wants response</w:t>
            </w:r>
          </w:p>
        </w:tc>
        <w:tc>
          <w:tcPr>
            <w:tcW w:w="0" w:type="auto"/>
            <w:vAlign w:val="center"/>
            <w:hideMark/>
          </w:tcPr>
          <w:p w14:paraId="67981A95" w14:textId="77777777" w:rsidR="00F265C9" w:rsidRPr="00F265C9" w:rsidRDefault="00F265C9" w:rsidP="00F265C9">
            <w:r w:rsidRPr="00F265C9">
              <w:t>yes/no</w:t>
            </w:r>
          </w:p>
        </w:tc>
        <w:tc>
          <w:tcPr>
            <w:tcW w:w="0" w:type="auto"/>
            <w:vAlign w:val="center"/>
            <w:hideMark/>
          </w:tcPr>
          <w:p w14:paraId="5140A656" w14:textId="77777777" w:rsidR="00F265C9" w:rsidRPr="00F265C9" w:rsidRDefault="00F265C9" w:rsidP="00F265C9"/>
        </w:tc>
      </w:tr>
      <w:tr w:rsidR="00F265C9" w:rsidRPr="00F265C9" w14:paraId="4AB8EC35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674D" w14:textId="77777777" w:rsidR="00F265C9" w:rsidRPr="00F265C9" w:rsidRDefault="00F265C9" w:rsidP="00F265C9">
            <w:proofErr w:type="spellStart"/>
            <w:r w:rsidRPr="00F265C9">
              <w:t>contact_form_submissions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8BCAD" w14:textId="77777777" w:rsidR="00F265C9" w:rsidRPr="00F265C9" w:rsidRDefault="00F265C9" w:rsidP="00F265C9">
            <w:proofErr w:type="spellStart"/>
            <w:r w:rsidRPr="00F265C9">
              <w:t>contact_method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B3287" w14:textId="77777777" w:rsidR="00F265C9" w:rsidRPr="00F265C9" w:rsidRDefault="00F265C9" w:rsidP="00F265C9">
            <w:r w:rsidRPr="00F265C9">
              <w:t>TEXT (CHECK)</w:t>
            </w:r>
          </w:p>
        </w:tc>
        <w:tc>
          <w:tcPr>
            <w:tcW w:w="0" w:type="auto"/>
            <w:vAlign w:val="center"/>
            <w:hideMark/>
          </w:tcPr>
          <w:p w14:paraId="482E64A5" w14:textId="77777777" w:rsidR="00F265C9" w:rsidRPr="00F265C9" w:rsidRDefault="00F265C9" w:rsidP="00F265C9">
            <w:r w:rsidRPr="00F265C9">
              <w:t>contact method</w:t>
            </w:r>
          </w:p>
        </w:tc>
        <w:tc>
          <w:tcPr>
            <w:tcW w:w="0" w:type="auto"/>
            <w:vAlign w:val="center"/>
            <w:hideMark/>
          </w:tcPr>
          <w:p w14:paraId="36D7F498" w14:textId="77777777" w:rsidR="00F265C9" w:rsidRPr="00F265C9" w:rsidRDefault="00F265C9" w:rsidP="00F265C9">
            <w:r w:rsidRPr="00F265C9">
              <w:t>email/text/call</w:t>
            </w:r>
          </w:p>
        </w:tc>
        <w:tc>
          <w:tcPr>
            <w:tcW w:w="0" w:type="auto"/>
            <w:vAlign w:val="center"/>
            <w:hideMark/>
          </w:tcPr>
          <w:p w14:paraId="15CF3F37" w14:textId="77777777" w:rsidR="00F265C9" w:rsidRPr="00F265C9" w:rsidRDefault="00F265C9" w:rsidP="00F265C9"/>
        </w:tc>
      </w:tr>
      <w:tr w:rsidR="00F265C9" w:rsidRPr="00F265C9" w14:paraId="6E95B67F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952E" w14:textId="77777777" w:rsidR="00F265C9" w:rsidRPr="00F265C9" w:rsidRDefault="00F265C9" w:rsidP="00F265C9">
            <w:proofErr w:type="spellStart"/>
            <w:r w:rsidRPr="00F265C9">
              <w:t>contact_form_submissions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9DD14" w14:textId="77777777" w:rsidR="00F265C9" w:rsidRPr="00F265C9" w:rsidRDefault="00F265C9" w:rsidP="00F265C9">
            <w:proofErr w:type="spellStart"/>
            <w:r w:rsidRPr="00F265C9">
              <w:t>contact_details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31A29" w14:textId="77777777" w:rsidR="00F265C9" w:rsidRPr="00F265C9" w:rsidRDefault="00F265C9" w:rsidP="00F265C9">
            <w:r w:rsidRPr="00F265C9">
              <w:t>TEXT</w:t>
            </w:r>
          </w:p>
        </w:tc>
        <w:tc>
          <w:tcPr>
            <w:tcW w:w="0" w:type="auto"/>
            <w:vAlign w:val="center"/>
            <w:hideMark/>
          </w:tcPr>
          <w:p w14:paraId="74FF8530" w14:textId="77777777" w:rsidR="00F265C9" w:rsidRPr="00F265C9" w:rsidRDefault="00F265C9" w:rsidP="00F265C9">
            <w:r w:rsidRPr="00F265C9">
              <w:t>contact info</w:t>
            </w:r>
          </w:p>
        </w:tc>
        <w:tc>
          <w:tcPr>
            <w:tcW w:w="0" w:type="auto"/>
            <w:vAlign w:val="center"/>
            <w:hideMark/>
          </w:tcPr>
          <w:p w14:paraId="09A56AAB" w14:textId="77777777" w:rsidR="00F265C9" w:rsidRPr="00F265C9" w:rsidRDefault="00F265C9" w:rsidP="00F265C9"/>
        </w:tc>
        <w:tc>
          <w:tcPr>
            <w:tcW w:w="0" w:type="auto"/>
            <w:vAlign w:val="center"/>
            <w:hideMark/>
          </w:tcPr>
          <w:p w14:paraId="29F9C8B6" w14:textId="77777777" w:rsidR="00F265C9" w:rsidRPr="00F265C9" w:rsidRDefault="00F265C9" w:rsidP="00F265C9"/>
        </w:tc>
      </w:tr>
    </w:tbl>
    <w:p w14:paraId="008711D0" w14:textId="77777777" w:rsidR="00F265C9" w:rsidRPr="00F265C9" w:rsidRDefault="00F265C9" w:rsidP="00F265C9">
      <w:r w:rsidRPr="00F265C9">
        <w:pict w14:anchorId="4DE443F0">
          <v:rect id="_x0000_i1176" style="width:0;height:1.5pt" o:hralign="center" o:hrstd="t" o:hr="t" fillcolor="#a0a0a0" stroked="f"/>
        </w:pict>
      </w:r>
    </w:p>
    <w:p w14:paraId="58C30CC9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 xml:space="preserve">TABLE: </w:t>
      </w:r>
      <w:proofErr w:type="spellStart"/>
      <w:r w:rsidRPr="00F265C9">
        <w:rPr>
          <w:b/>
          <w:bCs/>
        </w:rPr>
        <w:t>Roles_Governance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767"/>
        <w:gridCol w:w="2364"/>
        <w:gridCol w:w="2130"/>
        <w:gridCol w:w="2301"/>
        <w:gridCol w:w="459"/>
      </w:tblGrid>
      <w:tr w:rsidR="00F265C9" w:rsidRPr="00F265C9" w14:paraId="52196477" w14:textId="77777777" w:rsidTr="00F26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E6C03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0312911A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A553608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Attribute Type</w:t>
            </w:r>
          </w:p>
        </w:tc>
        <w:tc>
          <w:tcPr>
            <w:tcW w:w="0" w:type="auto"/>
            <w:vAlign w:val="center"/>
            <w:hideMark/>
          </w:tcPr>
          <w:p w14:paraId="3206DBD4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2C156D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523EE664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Key</w:t>
            </w:r>
          </w:p>
        </w:tc>
      </w:tr>
      <w:tr w:rsidR="00F265C9" w:rsidRPr="00F265C9" w14:paraId="10AD5DA1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16C7" w14:textId="77777777" w:rsidR="00F265C9" w:rsidRPr="00F265C9" w:rsidRDefault="00F265C9" w:rsidP="00F265C9">
            <w:proofErr w:type="spellStart"/>
            <w:r w:rsidRPr="00F265C9">
              <w:t>Roles_Governance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69932" w14:textId="77777777" w:rsidR="00F265C9" w:rsidRPr="00F265C9" w:rsidRDefault="00F265C9" w:rsidP="00F265C9">
            <w:r w:rsidRPr="00F265C9">
              <w:t>id</w:t>
            </w:r>
          </w:p>
        </w:tc>
        <w:tc>
          <w:tcPr>
            <w:tcW w:w="0" w:type="auto"/>
            <w:vAlign w:val="center"/>
            <w:hideMark/>
          </w:tcPr>
          <w:p w14:paraId="67900940" w14:textId="77777777" w:rsidR="00F265C9" w:rsidRPr="00F265C9" w:rsidRDefault="00F265C9" w:rsidP="00F265C9">
            <w:r w:rsidRPr="00F265C9">
              <w:t>UUID (</w:t>
            </w:r>
            <w:proofErr w:type="spellStart"/>
            <w:r w:rsidRPr="00F265C9">
              <w:t>user_UUID</w:t>
            </w:r>
            <w:proofErr w:type="spellEnd"/>
            <w:r w:rsidRPr="00F265C9">
              <w:t>)</w:t>
            </w:r>
          </w:p>
        </w:tc>
        <w:tc>
          <w:tcPr>
            <w:tcW w:w="0" w:type="auto"/>
            <w:vAlign w:val="center"/>
            <w:hideMark/>
          </w:tcPr>
          <w:p w14:paraId="1BBFC048" w14:textId="77777777" w:rsidR="00F265C9" w:rsidRPr="00F265C9" w:rsidRDefault="00F265C9" w:rsidP="00F265C9">
            <w:r w:rsidRPr="00F265C9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6405071" w14:textId="77777777" w:rsidR="00F265C9" w:rsidRPr="00F265C9" w:rsidRDefault="00F265C9" w:rsidP="00F265C9">
            <w:r w:rsidRPr="00F265C9">
              <w:t>generated UUID</w:t>
            </w:r>
          </w:p>
        </w:tc>
        <w:tc>
          <w:tcPr>
            <w:tcW w:w="0" w:type="auto"/>
            <w:vAlign w:val="center"/>
            <w:hideMark/>
          </w:tcPr>
          <w:p w14:paraId="0C5AC111" w14:textId="77777777" w:rsidR="00F265C9" w:rsidRPr="00F265C9" w:rsidRDefault="00F265C9" w:rsidP="00F265C9">
            <w:r w:rsidRPr="00F265C9">
              <w:t>PK</w:t>
            </w:r>
          </w:p>
        </w:tc>
      </w:tr>
      <w:tr w:rsidR="00F265C9" w:rsidRPr="00F265C9" w14:paraId="1A0C181C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A2A8" w14:textId="77777777" w:rsidR="00F265C9" w:rsidRPr="00F265C9" w:rsidRDefault="00F265C9" w:rsidP="00F265C9">
            <w:proofErr w:type="spellStart"/>
            <w:r w:rsidRPr="00F265C9">
              <w:t>Roles_Governance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5F792" w14:textId="77777777" w:rsidR="00F265C9" w:rsidRPr="00F265C9" w:rsidRDefault="00F265C9" w:rsidP="00F265C9">
            <w:proofErr w:type="spellStart"/>
            <w:r w:rsidRPr="00F265C9">
              <w:t>observation_UUID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7957F" w14:textId="77777777" w:rsidR="00F265C9" w:rsidRPr="00F265C9" w:rsidRDefault="00F265C9" w:rsidP="00F265C9">
            <w:r w:rsidRPr="00F265C9">
              <w:t>UUID</w:t>
            </w:r>
          </w:p>
        </w:tc>
        <w:tc>
          <w:tcPr>
            <w:tcW w:w="0" w:type="auto"/>
            <w:vAlign w:val="center"/>
            <w:hideMark/>
          </w:tcPr>
          <w:p w14:paraId="64AF13D5" w14:textId="77777777" w:rsidR="00F265C9" w:rsidRPr="00F265C9" w:rsidRDefault="00F265C9" w:rsidP="00F265C9">
            <w:r w:rsidRPr="00F265C9">
              <w:t>observation reference</w:t>
            </w:r>
          </w:p>
        </w:tc>
        <w:tc>
          <w:tcPr>
            <w:tcW w:w="0" w:type="auto"/>
            <w:vAlign w:val="center"/>
            <w:hideMark/>
          </w:tcPr>
          <w:p w14:paraId="2B98C565" w14:textId="77777777" w:rsidR="00F265C9" w:rsidRPr="00F265C9" w:rsidRDefault="00F265C9" w:rsidP="00F265C9">
            <w:r w:rsidRPr="00F265C9">
              <w:t>FK to observations</w:t>
            </w:r>
          </w:p>
        </w:tc>
        <w:tc>
          <w:tcPr>
            <w:tcW w:w="0" w:type="auto"/>
            <w:vAlign w:val="center"/>
            <w:hideMark/>
          </w:tcPr>
          <w:p w14:paraId="1ED98690" w14:textId="77777777" w:rsidR="00F265C9" w:rsidRPr="00F265C9" w:rsidRDefault="00F265C9" w:rsidP="00F265C9">
            <w:r w:rsidRPr="00F265C9">
              <w:t>FK</w:t>
            </w:r>
          </w:p>
        </w:tc>
      </w:tr>
      <w:tr w:rsidR="00F265C9" w:rsidRPr="00F265C9" w14:paraId="36D00BC2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9CD2" w14:textId="77777777" w:rsidR="00F265C9" w:rsidRPr="00F265C9" w:rsidRDefault="00F265C9" w:rsidP="00F265C9">
            <w:proofErr w:type="spellStart"/>
            <w:r w:rsidRPr="00F265C9">
              <w:t>Roles_Governance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E1C66" w14:textId="77777777" w:rsidR="00F265C9" w:rsidRPr="00F265C9" w:rsidRDefault="00F265C9" w:rsidP="00F265C9">
            <w:proofErr w:type="spellStart"/>
            <w:r w:rsidRPr="00F265C9">
              <w:t>user_role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4556A" w14:textId="77777777" w:rsidR="00F265C9" w:rsidRPr="00F265C9" w:rsidRDefault="00F265C9" w:rsidP="00F265C9">
            <w:r w:rsidRPr="00F265C9">
              <w:t>ENUM (user role)</w:t>
            </w:r>
          </w:p>
        </w:tc>
        <w:tc>
          <w:tcPr>
            <w:tcW w:w="0" w:type="auto"/>
            <w:vAlign w:val="center"/>
            <w:hideMark/>
          </w:tcPr>
          <w:p w14:paraId="1DFD8D9D" w14:textId="77777777" w:rsidR="00F265C9" w:rsidRPr="00F265C9" w:rsidRDefault="00F265C9" w:rsidP="00F265C9">
            <w:r w:rsidRPr="00F265C9">
              <w:t>governance role</w:t>
            </w:r>
          </w:p>
        </w:tc>
        <w:tc>
          <w:tcPr>
            <w:tcW w:w="0" w:type="auto"/>
            <w:vAlign w:val="center"/>
            <w:hideMark/>
          </w:tcPr>
          <w:p w14:paraId="232E8C2A" w14:textId="77777777" w:rsidR="00F265C9" w:rsidRPr="00F265C9" w:rsidRDefault="00F265C9" w:rsidP="00F265C9">
            <w:r w:rsidRPr="00F265C9">
              <w:t>admin/public/reviewer</w:t>
            </w:r>
          </w:p>
        </w:tc>
        <w:tc>
          <w:tcPr>
            <w:tcW w:w="0" w:type="auto"/>
            <w:vAlign w:val="center"/>
            <w:hideMark/>
          </w:tcPr>
          <w:p w14:paraId="4BC3EFB7" w14:textId="77777777" w:rsidR="00F265C9" w:rsidRPr="00F265C9" w:rsidRDefault="00F265C9" w:rsidP="00F265C9"/>
        </w:tc>
      </w:tr>
      <w:tr w:rsidR="00F265C9" w:rsidRPr="00F265C9" w14:paraId="49C02BEC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E7DE" w14:textId="77777777" w:rsidR="00F265C9" w:rsidRPr="00F265C9" w:rsidRDefault="00F265C9" w:rsidP="00F265C9">
            <w:proofErr w:type="spellStart"/>
            <w:r w:rsidRPr="00F265C9">
              <w:t>Roles_Governance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F1A0D" w14:textId="77777777" w:rsidR="00F265C9" w:rsidRPr="00F265C9" w:rsidRDefault="00F265C9" w:rsidP="00F265C9">
            <w:r w:rsidRPr="00F265C9">
              <w:t>cohort</w:t>
            </w:r>
          </w:p>
        </w:tc>
        <w:tc>
          <w:tcPr>
            <w:tcW w:w="0" w:type="auto"/>
            <w:vAlign w:val="center"/>
            <w:hideMark/>
          </w:tcPr>
          <w:p w14:paraId="5DA71580" w14:textId="77777777" w:rsidR="00F265C9" w:rsidRPr="00F265C9" w:rsidRDefault="00F265C9" w:rsidP="00F265C9">
            <w:r w:rsidRPr="00F265C9">
              <w:t>ENUM (cohort)</w:t>
            </w:r>
          </w:p>
        </w:tc>
        <w:tc>
          <w:tcPr>
            <w:tcW w:w="0" w:type="auto"/>
            <w:vAlign w:val="center"/>
            <w:hideMark/>
          </w:tcPr>
          <w:p w14:paraId="6DF0B2DA" w14:textId="77777777" w:rsidR="00F265C9" w:rsidRPr="00F265C9" w:rsidRDefault="00F265C9" w:rsidP="00F265C9">
            <w:r w:rsidRPr="00F265C9">
              <w:t>user cohort</w:t>
            </w:r>
          </w:p>
        </w:tc>
        <w:tc>
          <w:tcPr>
            <w:tcW w:w="0" w:type="auto"/>
            <w:vAlign w:val="center"/>
            <w:hideMark/>
          </w:tcPr>
          <w:p w14:paraId="460A4FDA" w14:textId="77777777" w:rsidR="00F265C9" w:rsidRPr="00F265C9" w:rsidRDefault="00F265C9" w:rsidP="00F265C9">
            <w:r w:rsidRPr="00F265C9">
              <w:t>testers/pilot/public</w:t>
            </w:r>
          </w:p>
        </w:tc>
        <w:tc>
          <w:tcPr>
            <w:tcW w:w="0" w:type="auto"/>
            <w:vAlign w:val="center"/>
            <w:hideMark/>
          </w:tcPr>
          <w:p w14:paraId="14A64560" w14:textId="77777777" w:rsidR="00F265C9" w:rsidRPr="00F265C9" w:rsidRDefault="00F265C9" w:rsidP="00F265C9"/>
        </w:tc>
      </w:tr>
      <w:tr w:rsidR="00F265C9" w:rsidRPr="00F265C9" w14:paraId="3D22611D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D17A" w14:textId="77777777" w:rsidR="00F265C9" w:rsidRPr="00F265C9" w:rsidRDefault="00F265C9" w:rsidP="00F265C9">
            <w:proofErr w:type="spellStart"/>
            <w:r w:rsidRPr="00F265C9">
              <w:t>Roles_Governance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E1FDD" w14:textId="77777777" w:rsidR="00F265C9" w:rsidRPr="00F265C9" w:rsidRDefault="00F265C9" w:rsidP="00F265C9">
            <w:proofErr w:type="spellStart"/>
            <w:r w:rsidRPr="00F265C9">
              <w:t>consent_version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96CE0" w14:textId="77777777" w:rsidR="00F265C9" w:rsidRPr="00F265C9" w:rsidRDefault="00F265C9" w:rsidP="00F265C9">
            <w:r w:rsidRPr="00F265C9">
              <w:t>ENUM (consent version)</w:t>
            </w:r>
          </w:p>
        </w:tc>
        <w:tc>
          <w:tcPr>
            <w:tcW w:w="0" w:type="auto"/>
            <w:vAlign w:val="center"/>
            <w:hideMark/>
          </w:tcPr>
          <w:p w14:paraId="42A2B680" w14:textId="77777777" w:rsidR="00F265C9" w:rsidRPr="00F265C9" w:rsidRDefault="00F265C9" w:rsidP="00F265C9">
            <w:r w:rsidRPr="00F265C9">
              <w:t>consent version</w:t>
            </w:r>
          </w:p>
        </w:tc>
        <w:tc>
          <w:tcPr>
            <w:tcW w:w="0" w:type="auto"/>
            <w:vAlign w:val="center"/>
            <w:hideMark/>
          </w:tcPr>
          <w:p w14:paraId="77402044" w14:textId="77777777" w:rsidR="00F265C9" w:rsidRPr="00F265C9" w:rsidRDefault="00F265C9" w:rsidP="00F265C9">
            <w:r w:rsidRPr="00F265C9">
              <w:t>v1.0/v1.1/v2.0</w:t>
            </w:r>
          </w:p>
        </w:tc>
        <w:tc>
          <w:tcPr>
            <w:tcW w:w="0" w:type="auto"/>
            <w:vAlign w:val="center"/>
            <w:hideMark/>
          </w:tcPr>
          <w:p w14:paraId="7222D3C0" w14:textId="77777777" w:rsidR="00F265C9" w:rsidRPr="00F265C9" w:rsidRDefault="00F265C9" w:rsidP="00F265C9"/>
        </w:tc>
      </w:tr>
    </w:tbl>
    <w:p w14:paraId="6AF472D2" w14:textId="77777777" w:rsidR="00F265C9" w:rsidRPr="00F265C9" w:rsidRDefault="00F265C9" w:rsidP="00F265C9">
      <w:r w:rsidRPr="00F265C9">
        <w:pict w14:anchorId="490F293A">
          <v:rect id="_x0000_i1177" style="width:0;height:1.5pt" o:hralign="center" o:hrstd="t" o:hr="t" fillcolor="#a0a0a0" stroked="f"/>
        </w:pict>
      </w:r>
    </w:p>
    <w:p w14:paraId="3EE5C199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>TABLE: 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992"/>
        <w:gridCol w:w="2773"/>
        <w:gridCol w:w="2130"/>
        <w:gridCol w:w="2319"/>
        <w:gridCol w:w="459"/>
      </w:tblGrid>
      <w:tr w:rsidR="00F265C9" w:rsidRPr="00F265C9" w14:paraId="28D1FA5F" w14:textId="77777777" w:rsidTr="00F26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0E639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47CCD1CD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7998F0D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Attribute Type</w:t>
            </w:r>
          </w:p>
        </w:tc>
        <w:tc>
          <w:tcPr>
            <w:tcW w:w="0" w:type="auto"/>
            <w:vAlign w:val="center"/>
            <w:hideMark/>
          </w:tcPr>
          <w:p w14:paraId="79119693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CA6FBA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1B2D02D2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Key</w:t>
            </w:r>
          </w:p>
        </w:tc>
      </w:tr>
      <w:tr w:rsidR="00F265C9" w:rsidRPr="00F265C9" w14:paraId="60E64FD6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EDE50" w14:textId="77777777" w:rsidR="00F265C9" w:rsidRPr="00F265C9" w:rsidRDefault="00F265C9" w:rsidP="00F265C9">
            <w:r w:rsidRPr="00F265C9">
              <w:t>location</w:t>
            </w:r>
          </w:p>
        </w:tc>
        <w:tc>
          <w:tcPr>
            <w:tcW w:w="0" w:type="auto"/>
            <w:vAlign w:val="center"/>
            <w:hideMark/>
          </w:tcPr>
          <w:p w14:paraId="102367B3" w14:textId="77777777" w:rsidR="00F265C9" w:rsidRPr="00F265C9" w:rsidRDefault="00F265C9" w:rsidP="00F265C9">
            <w:r w:rsidRPr="00F265C9">
              <w:t>id</w:t>
            </w:r>
          </w:p>
        </w:tc>
        <w:tc>
          <w:tcPr>
            <w:tcW w:w="0" w:type="auto"/>
            <w:vAlign w:val="center"/>
            <w:hideMark/>
          </w:tcPr>
          <w:p w14:paraId="394E0031" w14:textId="77777777" w:rsidR="00F265C9" w:rsidRPr="00F265C9" w:rsidRDefault="00F265C9" w:rsidP="00F265C9">
            <w:r w:rsidRPr="00F265C9">
              <w:t>UUID (</w:t>
            </w:r>
            <w:proofErr w:type="spellStart"/>
            <w:r w:rsidRPr="00F265C9">
              <w:t>location_UUID</w:t>
            </w:r>
            <w:proofErr w:type="spellEnd"/>
            <w:r w:rsidRPr="00F265C9">
              <w:t>)</w:t>
            </w:r>
          </w:p>
        </w:tc>
        <w:tc>
          <w:tcPr>
            <w:tcW w:w="0" w:type="auto"/>
            <w:vAlign w:val="center"/>
            <w:hideMark/>
          </w:tcPr>
          <w:p w14:paraId="006A1A31" w14:textId="77777777" w:rsidR="00F265C9" w:rsidRPr="00F265C9" w:rsidRDefault="00F265C9" w:rsidP="00F265C9">
            <w:r w:rsidRPr="00F265C9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17B7ABC" w14:textId="77777777" w:rsidR="00F265C9" w:rsidRPr="00F265C9" w:rsidRDefault="00F265C9" w:rsidP="00F265C9">
            <w:r w:rsidRPr="00F265C9">
              <w:t>generated UUID</w:t>
            </w:r>
          </w:p>
        </w:tc>
        <w:tc>
          <w:tcPr>
            <w:tcW w:w="0" w:type="auto"/>
            <w:vAlign w:val="center"/>
            <w:hideMark/>
          </w:tcPr>
          <w:p w14:paraId="792022DC" w14:textId="77777777" w:rsidR="00F265C9" w:rsidRPr="00F265C9" w:rsidRDefault="00F265C9" w:rsidP="00F265C9">
            <w:r w:rsidRPr="00F265C9">
              <w:t>PK</w:t>
            </w:r>
          </w:p>
        </w:tc>
      </w:tr>
      <w:tr w:rsidR="00F265C9" w:rsidRPr="00F265C9" w14:paraId="0FB84F47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A446" w14:textId="77777777" w:rsidR="00F265C9" w:rsidRPr="00F265C9" w:rsidRDefault="00F265C9" w:rsidP="00F265C9">
            <w:r w:rsidRPr="00F265C9"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14:paraId="345801F9" w14:textId="77777777" w:rsidR="00F265C9" w:rsidRPr="00F265C9" w:rsidRDefault="00F265C9" w:rsidP="00F265C9">
            <w:r w:rsidRPr="00F265C9">
              <w:t>latitude</w:t>
            </w:r>
          </w:p>
        </w:tc>
        <w:tc>
          <w:tcPr>
            <w:tcW w:w="0" w:type="auto"/>
            <w:vAlign w:val="center"/>
            <w:hideMark/>
          </w:tcPr>
          <w:p w14:paraId="2F5080B4" w14:textId="77777777" w:rsidR="00F265C9" w:rsidRPr="00F265C9" w:rsidRDefault="00F265C9" w:rsidP="00F265C9">
            <w:r w:rsidRPr="00F265C9">
              <w:t>DOUBLE PRECISION</w:t>
            </w:r>
          </w:p>
        </w:tc>
        <w:tc>
          <w:tcPr>
            <w:tcW w:w="0" w:type="auto"/>
            <w:vAlign w:val="center"/>
            <w:hideMark/>
          </w:tcPr>
          <w:p w14:paraId="3E664BAA" w14:textId="77777777" w:rsidR="00F265C9" w:rsidRPr="00F265C9" w:rsidRDefault="00F265C9" w:rsidP="00F265C9">
            <w:r w:rsidRPr="00F265C9">
              <w:t>latitude</w:t>
            </w:r>
          </w:p>
        </w:tc>
        <w:tc>
          <w:tcPr>
            <w:tcW w:w="0" w:type="auto"/>
            <w:vAlign w:val="center"/>
            <w:hideMark/>
          </w:tcPr>
          <w:p w14:paraId="75717D2A" w14:textId="77777777" w:rsidR="00F265C9" w:rsidRPr="00F265C9" w:rsidRDefault="00F265C9" w:rsidP="00F265C9"/>
        </w:tc>
        <w:tc>
          <w:tcPr>
            <w:tcW w:w="0" w:type="auto"/>
            <w:vAlign w:val="center"/>
            <w:hideMark/>
          </w:tcPr>
          <w:p w14:paraId="1DDBAE3E" w14:textId="77777777" w:rsidR="00F265C9" w:rsidRPr="00F265C9" w:rsidRDefault="00F265C9" w:rsidP="00F265C9"/>
        </w:tc>
      </w:tr>
      <w:tr w:rsidR="00F265C9" w:rsidRPr="00F265C9" w14:paraId="3668113C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0699" w14:textId="77777777" w:rsidR="00F265C9" w:rsidRPr="00F265C9" w:rsidRDefault="00F265C9" w:rsidP="00F265C9">
            <w:r w:rsidRPr="00F265C9">
              <w:t>location</w:t>
            </w:r>
          </w:p>
        </w:tc>
        <w:tc>
          <w:tcPr>
            <w:tcW w:w="0" w:type="auto"/>
            <w:vAlign w:val="center"/>
            <w:hideMark/>
          </w:tcPr>
          <w:p w14:paraId="43F7F113" w14:textId="77777777" w:rsidR="00F265C9" w:rsidRPr="00F265C9" w:rsidRDefault="00F265C9" w:rsidP="00F265C9">
            <w:r w:rsidRPr="00F265C9">
              <w:t>longitude</w:t>
            </w:r>
          </w:p>
        </w:tc>
        <w:tc>
          <w:tcPr>
            <w:tcW w:w="0" w:type="auto"/>
            <w:vAlign w:val="center"/>
            <w:hideMark/>
          </w:tcPr>
          <w:p w14:paraId="19E84969" w14:textId="77777777" w:rsidR="00F265C9" w:rsidRPr="00F265C9" w:rsidRDefault="00F265C9" w:rsidP="00F265C9">
            <w:r w:rsidRPr="00F265C9">
              <w:t>DOUBLE PRECISION</w:t>
            </w:r>
          </w:p>
        </w:tc>
        <w:tc>
          <w:tcPr>
            <w:tcW w:w="0" w:type="auto"/>
            <w:vAlign w:val="center"/>
            <w:hideMark/>
          </w:tcPr>
          <w:p w14:paraId="7F54FD02" w14:textId="77777777" w:rsidR="00F265C9" w:rsidRPr="00F265C9" w:rsidRDefault="00F265C9" w:rsidP="00F265C9">
            <w:r w:rsidRPr="00F265C9">
              <w:t>longitude</w:t>
            </w:r>
          </w:p>
        </w:tc>
        <w:tc>
          <w:tcPr>
            <w:tcW w:w="0" w:type="auto"/>
            <w:vAlign w:val="center"/>
            <w:hideMark/>
          </w:tcPr>
          <w:p w14:paraId="7A7B3AF2" w14:textId="77777777" w:rsidR="00F265C9" w:rsidRPr="00F265C9" w:rsidRDefault="00F265C9" w:rsidP="00F265C9"/>
        </w:tc>
        <w:tc>
          <w:tcPr>
            <w:tcW w:w="0" w:type="auto"/>
            <w:vAlign w:val="center"/>
            <w:hideMark/>
          </w:tcPr>
          <w:p w14:paraId="6491549E" w14:textId="77777777" w:rsidR="00F265C9" w:rsidRPr="00F265C9" w:rsidRDefault="00F265C9" w:rsidP="00F265C9"/>
        </w:tc>
      </w:tr>
      <w:tr w:rsidR="00F265C9" w:rsidRPr="00F265C9" w14:paraId="4456F642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9EA7C" w14:textId="77777777" w:rsidR="00F265C9" w:rsidRPr="00F265C9" w:rsidRDefault="00F265C9" w:rsidP="00F265C9">
            <w:r w:rsidRPr="00F265C9">
              <w:t>location</w:t>
            </w:r>
          </w:p>
        </w:tc>
        <w:tc>
          <w:tcPr>
            <w:tcW w:w="0" w:type="auto"/>
            <w:vAlign w:val="center"/>
            <w:hideMark/>
          </w:tcPr>
          <w:p w14:paraId="67558005" w14:textId="77777777" w:rsidR="00F265C9" w:rsidRPr="00F265C9" w:rsidRDefault="00F265C9" w:rsidP="00F265C9">
            <w:proofErr w:type="spellStart"/>
            <w:r w:rsidRPr="00F265C9">
              <w:t>observation_UUID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D2C03" w14:textId="77777777" w:rsidR="00F265C9" w:rsidRPr="00F265C9" w:rsidRDefault="00F265C9" w:rsidP="00F265C9">
            <w:r w:rsidRPr="00F265C9">
              <w:t>UUID</w:t>
            </w:r>
          </w:p>
        </w:tc>
        <w:tc>
          <w:tcPr>
            <w:tcW w:w="0" w:type="auto"/>
            <w:vAlign w:val="center"/>
            <w:hideMark/>
          </w:tcPr>
          <w:p w14:paraId="382E5405" w14:textId="77777777" w:rsidR="00F265C9" w:rsidRPr="00F265C9" w:rsidRDefault="00F265C9" w:rsidP="00F265C9">
            <w:r w:rsidRPr="00F265C9">
              <w:t>observation reference</w:t>
            </w:r>
          </w:p>
        </w:tc>
        <w:tc>
          <w:tcPr>
            <w:tcW w:w="0" w:type="auto"/>
            <w:vAlign w:val="center"/>
            <w:hideMark/>
          </w:tcPr>
          <w:p w14:paraId="645A10FE" w14:textId="77777777" w:rsidR="00F265C9" w:rsidRPr="00F265C9" w:rsidRDefault="00F265C9" w:rsidP="00F265C9">
            <w:r w:rsidRPr="00F265C9">
              <w:t>FK to observations</w:t>
            </w:r>
          </w:p>
        </w:tc>
        <w:tc>
          <w:tcPr>
            <w:tcW w:w="0" w:type="auto"/>
            <w:vAlign w:val="center"/>
            <w:hideMark/>
          </w:tcPr>
          <w:p w14:paraId="6E4ABD8F" w14:textId="77777777" w:rsidR="00F265C9" w:rsidRPr="00F265C9" w:rsidRDefault="00F265C9" w:rsidP="00F265C9">
            <w:r w:rsidRPr="00F265C9">
              <w:t>FK</w:t>
            </w:r>
          </w:p>
        </w:tc>
      </w:tr>
      <w:tr w:rsidR="00F265C9" w:rsidRPr="00F265C9" w14:paraId="6FD8935C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1D9D" w14:textId="77777777" w:rsidR="00F265C9" w:rsidRPr="00F265C9" w:rsidRDefault="00F265C9" w:rsidP="00F265C9">
            <w:r w:rsidRPr="00F265C9">
              <w:t>location</w:t>
            </w:r>
          </w:p>
        </w:tc>
        <w:tc>
          <w:tcPr>
            <w:tcW w:w="0" w:type="auto"/>
            <w:vAlign w:val="center"/>
            <w:hideMark/>
          </w:tcPr>
          <w:p w14:paraId="38A6EF7F" w14:textId="77777777" w:rsidR="00F265C9" w:rsidRPr="00F265C9" w:rsidRDefault="00F265C9" w:rsidP="00F265C9">
            <w:proofErr w:type="spellStart"/>
            <w:r w:rsidRPr="00F265C9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E9E58" w14:textId="77777777" w:rsidR="00F265C9" w:rsidRPr="00F265C9" w:rsidRDefault="00F265C9" w:rsidP="00F265C9">
            <w:r w:rsidRPr="00F265C9">
              <w:t>UUID</w:t>
            </w:r>
          </w:p>
        </w:tc>
        <w:tc>
          <w:tcPr>
            <w:tcW w:w="0" w:type="auto"/>
            <w:vAlign w:val="center"/>
            <w:hideMark/>
          </w:tcPr>
          <w:p w14:paraId="384D938D" w14:textId="77777777" w:rsidR="00F265C9" w:rsidRPr="00F265C9" w:rsidRDefault="00F265C9" w:rsidP="00F265C9">
            <w:r w:rsidRPr="00F265C9">
              <w:t>user reference</w:t>
            </w:r>
          </w:p>
        </w:tc>
        <w:tc>
          <w:tcPr>
            <w:tcW w:w="0" w:type="auto"/>
            <w:vAlign w:val="center"/>
            <w:hideMark/>
          </w:tcPr>
          <w:p w14:paraId="13224C30" w14:textId="77777777" w:rsidR="00F265C9" w:rsidRPr="00F265C9" w:rsidRDefault="00F265C9" w:rsidP="00F265C9">
            <w:r w:rsidRPr="00F265C9">
              <w:t xml:space="preserve">FK to </w:t>
            </w:r>
            <w:proofErr w:type="spellStart"/>
            <w:r w:rsidRPr="00F265C9">
              <w:t>Roles_Governance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17740" w14:textId="77777777" w:rsidR="00F265C9" w:rsidRPr="00F265C9" w:rsidRDefault="00F265C9" w:rsidP="00F265C9">
            <w:r w:rsidRPr="00F265C9">
              <w:t>FK</w:t>
            </w:r>
          </w:p>
        </w:tc>
      </w:tr>
      <w:tr w:rsidR="00F265C9" w:rsidRPr="00F265C9" w14:paraId="4A62E590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2AB4" w14:textId="77777777" w:rsidR="00F265C9" w:rsidRPr="00F265C9" w:rsidRDefault="00F265C9" w:rsidP="00F265C9">
            <w:r w:rsidRPr="00F265C9">
              <w:t>location</w:t>
            </w:r>
          </w:p>
        </w:tc>
        <w:tc>
          <w:tcPr>
            <w:tcW w:w="0" w:type="auto"/>
            <w:vAlign w:val="center"/>
            <w:hideMark/>
          </w:tcPr>
          <w:p w14:paraId="4F652603" w14:textId="77777777" w:rsidR="00F265C9" w:rsidRPr="00F265C9" w:rsidRDefault="00F265C9" w:rsidP="00F265C9">
            <w:proofErr w:type="spellStart"/>
            <w:r w:rsidRPr="00F265C9">
              <w:t>spatial_context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02D22" w14:textId="77777777" w:rsidR="00F265C9" w:rsidRPr="00F265C9" w:rsidRDefault="00F265C9" w:rsidP="00F265C9">
            <w:r w:rsidRPr="00F265C9">
              <w:t>ENUM (spatial context)</w:t>
            </w:r>
          </w:p>
        </w:tc>
        <w:tc>
          <w:tcPr>
            <w:tcW w:w="0" w:type="auto"/>
            <w:vAlign w:val="center"/>
            <w:hideMark/>
          </w:tcPr>
          <w:p w14:paraId="48806EB5" w14:textId="77777777" w:rsidR="00F265C9" w:rsidRPr="00F265C9" w:rsidRDefault="00F265C9" w:rsidP="00F265C9">
            <w:r w:rsidRPr="00F265C9">
              <w:t>GIS context</w:t>
            </w:r>
          </w:p>
        </w:tc>
        <w:tc>
          <w:tcPr>
            <w:tcW w:w="0" w:type="auto"/>
            <w:vAlign w:val="center"/>
            <w:hideMark/>
          </w:tcPr>
          <w:p w14:paraId="0223EB40" w14:textId="77777777" w:rsidR="00F265C9" w:rsidRPr="00F265C9" w:rsidRDefault="00F265C9" w:rsidP="00F265C9">
            <w:r w:rsidRPr="00F265C9">
              <w:t>site/park/</w:t>
            </w:r>
            <w:proofErr w:type="spellStart"/>
            <w:r w:rsidRPr="00F265C9">
              <w:t>etc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4B364" w14:textId="77777777" w:rsidR="00F265C9" w:rsidRPr="00F265C9" w:rsidRDefault="00F265C9" w:rsidP="00F265C9"/>
        </w:tc>
      </w:tr>
      <w:tr w:rsidR="00F265C9" w:rsidRPr="00F265C9" w14:paraId="5F8AADBD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94D0" w14:textId="77777777" w:rsidR="00F265C9" w:rsidRPr="00F265C9" w:rsidRDefault="00F265C9" w:rsidP="00F265C9">
            <w:r w:rsidRPr="00F265C9">
              <w:t>location</w:t>
            </w:r>
          </w:p>
        </w:tc>
        <w:tc>
          <w:tcPr>
            <w:tcW w:w="0" w:type="auto"/>
            <w:vAlign w:val="center"/>
            <w:hideMark/>
          </w:tcPr>
          <w:p w14:paraId="5712BEB0" w14:textId="77777777" w:rsidR="00F265C9" w:rsidRPr="00F265C9" w:rsidRDefault="00F265C9" w:rsidP="00F265C9">
            <w:proofErr w:type="spellStart"/>
            <w:r w:rsidRPr="00F265C9">
              <w:t>ownership_type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A3896" w14:textId="77777777" w:rsidR="00F265C9" w:rsidRPr="00F265C9" w:rsidRDefault="00F265C9" w:rsidP="00F265C9">
            <w:r w:rsidRPr="00F265C9">
              <w:t>ENUM (ownership type)</w:t>
            </w:r>
          </w:p>
        </w:tc>
        <w:tc>
          <w:tcPr>
            <w:tcW w:w="0" w:type="auto"/>
            <w:vAlign w:val="center"/>
            <w:hideMark/>
          </w:tcPr>
          <w:p w14:paraId="3FC99361" w14:textId="77777777" w:rsidR="00F265C9" w:rsidRPr="00F265C9" w:rsidRDefault="00F265C9" w:rsidP="00F265C9">
            <w:r w:rsidRPr="00F265C9">
              <w:t>ownership</w:t>
            </w:r>
          </w:p>
        </w:tc>
        <w:tc>
          <w:tcPr>
            <w:tcW w:w="0" w:type="auto"/>
            <w:vAlign w:val="center"/>
            <w:hideMark/>
          </w:tcPr>
          <w:p w14:paraId="3327D59E" w14:textId="77777777" w:rsidR="00F265C9" w:rsidRPr="00F265C9" w:rsidRDefault="00F265C9" w:rsidP="00F265C9">
            <w:r w:rsidRPr="00F265C9">
              <w:t>public/private/</w:t>
            </w:r>
            <w:proofErr w:type="spellStart"/>
            <w:r w:rsidRPr="00F265C9">
              <w:t>etc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ADF06" w14:textId="77777777" w:rsidR="00F265C9" w:rsidRPr="00F265C9" w:rsidRDefault="00F265C9" w:rsidP="00F265C9"/>
        </w:tc>
      </w:tr>
      <w:tr w:rsidR="00F265C9" w:rsidRPr="00F265C9" w14:paraId="7AE62B6A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0D37" w14:textId="77777777" w:rsidR="00F265C9" w:rsidRPr="00F265C9" w:rsidRDefault="00F265C9" w:rsidP="00F265C9">
            <w:r w:rsidRPr="00F265C9">
              <w:t>location</w:t>
            </w:r>
          </w:p>
        </w:tc>
        <w:tc>
          <w:tcPr>
            <w:tcW w:w="0" w:type="auto"/>
            <w:vAlign w:val="center"/>
            <w:hideMark/>
          </w:tcPr>
          <w:p w14:paraId="0F5FE3DB" w14:textId="77777777" w:rsidR="00F265C9" w:rsidRPr="00F265C9" w:rsidRDefault="00F265C9" w:rsidP="00F265C9">
            <w:proofErr w:type="spellStart"/>
            <w:r w:rsidRPr="00F265C9">
              <w:t>land_use_primary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4F91C" w14:textId="77777777" w:rsidR="00F265C9" w:rsidRPr="00F265C9" w:rsidRDefault="00F265C9" w:rsidP="00F265C9">
            <w:r w:rsidRPr="00F265C9">
              <w:t>ENUM (primary land use)</w:t>
            </w:r>
          </w:p>
        </w:tc>
        <w:tc>
          <w:tcPr>
            <w:tcW w:w="0" w:type="auto"/>
            <w:vAlign w:val="center"/>
            <w:hideMark/>
          </w:tcPr>
          <w:p w14:paraId="75C59BFB" w14:textId="77777777" w:rsidR="00F265C9" w:rsidRPr="00F265C9" w:rsidRDefault="00F265C9" w:rsidP="00F265C9">
            <w:r w:rsidRPr="00F265C9">
              <w:t>land use</w:t>
            </w:r>
          </w:p>
        </w:tc>
        <w:tc>
          <w:tcPr>
            <w:tcW w:w="0" w:type="auto"/>
            <w:vAlign w:val="center"/>
            <w:hideMark/>
          </w:tcPr>
          <w:p w14:paraId="38FDF348" w14:textId="77777777" w:rsidR="00F265C9" w:rsidRPr="00F265C9" w:rsidRDefault="00F265C9" w:rsidP="00F265C9">
            <w:r w:rsidRPr="00F265C9">
              <w:t>inferred</w:t>
            </w:r>
          </w:p>
        </w:tc>
        <w:tc>
          <w:tcPr>
            <w:tcW w:w="0" w:type="auto"/>
            <w:vAlign w:val="center"/>
            <w:hideMark/>
          </w:tcPr>
          <w:p w14:paraId="016AD7D1" w14:textId="77777777" w:rsidR="00F265C9" w:rsidRPr="00F265C9" w:rsidRDefault="00F265C9" w:rsidP="00F265C9"/>
        </w:tc>
      </w:tr>
      <w:tr w:rsidR="00F265C9" w:rsidRPr="00F265C9" w14:paraId="78691832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6E14" w14:textId="77777777" w:rsidR="00F265C9" w:rsidRPr="00F265C9" w:rsidRDefault="00F265C9" w:rsidP="00F265C9">
            <w:r w:rsidRPr="00F265C9">
              <w:t>location</w:t>
            </w:r>
          </w:p>
        </w:tc>
        <w:tc>
          <w:tcPr>
            <w:tcW w:w="0" w:type="auto"/>
            <w:vAlign w:val="center"/>
            <w:hideMark/>
          </w:tcPr>
          <w:p w14:paraId="3CB7E249" w14:textId="77777777" w:rsidR="00F265C9" w:rsidRPr="00F265C9" w:rsidRDefault="00F265C9" w:rsidP="00F265C9">
            <w:proofErr w:type="spellStart"/>
            <w:r w:rsidRPr="00F265C9">
              <w:t>known_wetland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0EF72" w14:textId="77777777" w:rsidR="00F265C9" w:rsidRPr="00F265C9" w:rsidRDefault="00F265C9" w:rsidP="00F265C9">
            <w:r w:rsidRPr="00F265C9">
              <w:t>ENUM (wetland type)</w:t>
            </w:r>
          </w:p>
        </w:tc>
        <w:tc>
          <w:tcPr>
            <w:tcW w:w="0" w:type="auto"/>
            <w:vAlign w:val="center"/>
            <w:hideMark/>
          </w:tcPr>
          <w:p w14:paraId="089EDBF5" w14:textId="77777777" w:rsidR="00F265C9" w:rsidRPr="00F265C9" w:rsidRDefault="00F265C9" w:rsidP="00F265C9">
            <w:r w:rsidRPr="00F265C9">
              <w:t>wetland status</w:t>
            </w:r>
          </w:p>
        </w:tc>
        <w:tc>
          <w:tcPr>
            <w:tcW w:w="0" w:type="auto"/>
            <w:vAlign w:val="center"/>
            <w:hideMark/>
          </w:tcPr>
          <w:p w14:paraId="5168FD13" w14:textId="77777777" w:rsidR="00F265C9" w:rsidRPr="00F265C9" w:rsidRDefault="00F265C9" w:rsidP="00F265C9">
            <w:r w:rsidRPr="00F265C9">
              <w:t>inferred</w:t>
            </w:r>
          </w:p>
        </w:tc>
        <w:tc>
          <w:tcPr>
            <w:tcW w:w="0" w:type="auto"/>
            <w:vAlign w:val="center"/>
            <w:hideMark/>
          </w:tcPr>
          <w:p w14:paraId="43C1AF26" w14:textId="77777777" w:rsidR="00F265C9" w:rsidRPr="00F265C9" w:rsidRDefault="00F265C9" w:rsidP="00F265C9"/>
        </w:tc>
      </w:tr>
      <w:tr w:rsidR="00F265C9" w:rsidRPr="00F265C9" w14:paraId="39E15BEC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3CBC" w14:textId="77777777" w:rsidR="00F265C9" w:rsidRPr="00F265C9" w:rsidRDefault="00F265C9" w:rsidP="00F265C9">
            <w:r w:rsidRPr="00F265C9">
              <w:t>location</w:t>
            </w:r>
          </w:p>
        </w:tc>
        <w:tc>
          <w:tcPr>
            <w:tcW w:w="0" w:type="auto"/>
            <w:vAlign w:val="center"/>
            <w:hideMark/>
          </w:tcPr>
          <w:p w14:paraId="0670DAD5" w14:textId="77777777" w:rsidR="00F265C9" w:rsidRPr="00F265C9" w:rsidRDefault="00F265C9" w:rsidP="00F265C9">
            <w:proofErr w:type="spellStart"/>
            <w:r w:rsidRPr="00F265C9">
              <w:t>public_access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7CB76" w14:textId="77777777" w:rsidR="00F265C9" w:rsidRPr="00F265C9" w:rsidRDefault="00F265C9" w:rsidP="00F265C9">
            <w:r w:rsidRPr="00F265C9">
              <w:t>ENUM (public access)</w:t>
            </w:r>
          </w:p>
        </w:tc>
        <w:tc>
          <w:tcPr>
            <w:tcW w:w="0" w:type="auto"/>
            <w:vAlign w:val="center"/>
            <w:hideMark/>
          </w:tcPr>
          <w:p w14:paraId="1E953C8B" w14:textId="77777777" w:rsidR="00F265C9" w:rsidRPr="00F265C9" w:rsidRDefault="00F265C9" w:rsidP="00F265C9">
            <w:r w:rsidRPr="00F265C9">
              <w:t>access type</w:t>
            </w:r>
          </w:p>
        </w:tc>
        <w:tc>
          <w:tcPr>
            <w:tcW w:w="0" w:type="auto"/>
            <w:vAlign w:val="center"/>
            <w:hideMark/>
          </w:tcPr>
          <w:p w14:paraId="5E406FB2" w14:textId="77777777" w:rsidR="00F265C9" w:rsidRPr="00F265C9" w:rsidRDefault="00F265C9" w:rsidP="00F265C9">
            <w:r w:rsidRPr="00F265C9">
              <w:t>inferred</w:t>
            </w:r>
          </w:p>
        </w:tc>
        <w:tc>
          <w:tcPr>
            <w:tcW w:w="0" w:type="auto"/>
            <w:vAlign w:val="center"/>
            <w:hideMark/>
          </w:tcPr>
          <w:p w14:paraId="6909D947" w14:textId="77777777" w:rsidR="00F265C9" w:rsidRPr="00F265C9" w:rsidRDefault="00F265C9" w:rsidP="00F265C9"/>
        </w:tc>
      </w:tr>
      <w:tr w:rsidR="00F265C9" w:rsidRPr="00F265C9" w14:paraId="4083B529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527D" w14:textId="77777777" w:rsidR="00F265C9" w:rsidRPr="00F265C9" w:rsidRDefault="00F265C9" w:rsidP="00F265C9">
            <w:r w:rsidRPr="00F265C9">
              <w:t>location</w:t>
            </w:r>
          </w:p>
        </w:tc>
        <w:tc>
          <w:tcPr>
            <w:tcW w:w="0" w:type="auto"/>
            <w:vAlign w:val="center"/>
            <w:hideMark/>
          </w:tcPr>
          <w:p w14:paraId="5CB95283" w14:textId="77777777" w:rsidR="00F265C9" w:rsidRPr="00F265C9" w:rsidRDefault="00F265C9" w:rsidP="00F265C9">
            <w:proofErr w:type="spellStart"/>
            <w:r w:rsidRPr="00F265C9">
              <w:t>classification_source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F41E8" w14:textId="77777777" w:rsidR="00F265C9" w:rsidRPr="00F265C9" w:rsidRDefault="00F265C9" w:rsidP="00F265C9">
            <w:r w:rsidRPr="00F265C9">
              <w:t>ENUM (classification source)</w:t>
            </w:r>
          </w:p>
        </w:tc>
        <w:tc>
          <w:tcPr>
            <w:tcW w:w="0" w:type="auto"/>
            <w:vAlign w:val="center"/>
            <w:hideMark/>
          </w:tcPr>
          <w:p w14:paraId="14B044B7" w14:textId="77777777" w:rsidR="00F265C9" w:rsidRPr="00F265C9" w:rsidRDefault="00F265C9" w:rsidP="00F265C9">
            <w:r w:rsidRPr="00F265C9">
              <w:t>data provenance</w:t>
            </w:r>
          </w:p>
        </w:tc>
        <w:tc>
          <w:tcPr>
            <w:tcW w:w="0" w:type="auto"/>
            <w:vAlign w:val="center"/>
            <w:hideMark/>
          </w:tcPr>
          <w:p w14:paraId="4948D561" w14:textId="77777777" w:rsidR="00F265C9" w:rsidRPr="00F265C9" w:rsidRDefault="00F265C9" w:rsidP="00F265C9">
            <w:r w:rsidRPr="00F265C9">
              <w:t>QA source</w:t>
            </w:r>
          </w:p>
        </w:tc>
        <w:tc>
          <w:tcPr>
            <w:tcW w:w="0" w:type="auto"/>
            <w:vAlign w:val="center"/>
            <w:hideMark/>
          </w:tcPr>
          <w:p w14:paraId="0A2ECD39" w14:textId="77777777" w:rsidR="00F265C9" w:rsidRPr="00F265C9" w:rsidRDefault="00F265C9" w:rsidP="00F265C9"/>
        </w:tc>
      </w:tr>
    </w:tbl>
    <w:p w14:paraId="17C9BB3E" w14:textId="77777777" w:rsidR="00F265C9" w:rsidRPr="00F265C9" w:rsidRDefault="00F265C9" w:rsidP="00F265C9">
      <w:r w:rsidRPr="00F265C9">
        <w:pict w14:anchorId="65AD6425">
          <v:rect id="_x0000_i1178" style="width:0;height:1.5pt" o:hralign="center" o:hrstd="t" o:hr="t" fillcolor="#a0a0a0" stroked="f"/>
        </w:pict>
      </w:r>
    </w:p>
    <w:p w14:paraId="3120E8BB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 xml:space="preserve">TABLE: </w:t>
      </w:r>
      <w:proofErr w:type="spellStart"/>
      <w:r w:rsidRPr="00F265C9">
        <w:rPr>
          <w:b/>
          <w:bCs/>
        </w:rPr>
        <w:t>water_observation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368"/>
        <w:gridCol w:w="2773"/>
        <w:gridCol w:w="1860"/>
        <w:gridCol w:w="2648"/>
        <w:gridCol w:w="459"/>
      </w:tblGrid>
      <w:tr w:rsidR="00F265C9" w:rsidRPr="00F265C9" w14:paraId="57956E11" w14:textId="77777777" w:rsidTr="00F26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D120B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7CFA0E1A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FFC010B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Attribute Type</w:t>
            </w:r>
          </w:p>
        </w:tc>
        <w:tc>
          <w:tcPr>
            <w:tcW w:w="0" w:type="auto"/>
            <w:vAlign w:val="center"/>
            <w:hideMark/>
          </w:tcPr>
          <w:p w14:paraId="21C0D7BE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215834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041CE55" w14:textId="77777777" w:rsidR="00F265C9" w:rsidRPr="00F265C9" w:rsidRDefault="00F265C9" w:rsidP="00F265C9">
            <w:pPr>
              <w:rPr>
                <w:b/>
                <w:bCs/>
              </w:rPr>
            </w:pPr>
            <w:r w:rsidRPr="00F265C9">
              <w:rPr>
                <w:b/>
                <w:bCs/>
              </w:rPr>
              <w:t>Key</w:t>
            </w:r>
          </w:p>
        </w:tc>
      </w:tr>
      <w:tr w:rsidR="00F265C9" w:rsidRPr="00F265C9" w14:paraId="40D9091E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5E31" w14:textId="77777777" w:rsidR="00F265C9" w:rsidRPr="00F265C9" w:rsidRDefault="00F265C9" w:rsidP="00F265C9">
            <w:proofErr w:type="spellStart"/>
            <w:r w:rsidRPr="00F265C9">
              <w:t>water_observation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6335F" w14:textId="77777777" w:rsidR="00F265C9" w:rsidRPr="00F265C9" w:rsidRDefault="00F265C9" w:rsidP="00F265C9">
            <w:r w:rsidRPr="00F265C9">
              <w:t>id</w:t>
            </w:r>
          </w:p>
        </w:tc>
        <w:tc>
          <w:tcPr>
            <w:tcW w:w="0" w:type="auto"/>
            <w:vAlign w:val="center"/>
            <w:hideMark/>
          </w:tcPr>
          <w:p w14:paraId="400DBED8" w14:textId="77777777" w:rsidR="00F265C9" w:rsidRPr="00F265C9" w:rsidRDefault="00F265C9" w:rsidP="00F265C9">
            <w:r w:rsidRPr="00F265C9">
              <w:t>UUID (</w:t>
            </w:r>
            <w:proofErr w:type="spellStart"/>
            <w:r w:rsidRPr="00F265C9">
              <w:t>water_obs_UUID</w:t>
            </w:r>
            <w:proofErr w:type="spellEnd"/>
            <w:r w:rsidRPr="00F265C9">
              <w:t>)</w:t>
            </w:r>
          </w:p>
        </w:tc>
        <w:tc>
          <w:tcPr>
            <w:tcW w:w="0" w:type="auto"/>
            <w:vAlign w:val="center"/>
            <w:hideMark/>
          </w:tcPr>
          <w:p w14:paraId="6A5F3D8E" w14:textId="77777777" w:rsidR="00F265C9" w:rsidRPr="00F265C9" w:rsidRDefault="00F265C9" w:rsidP="00F265C9">
            <w:r w:rsidRPr="00F265C9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2C96FAA" w14:textId="77777777" w:rsidR="00F265C9" w:rsidRPr="00F265C9" w:rsidRDefault="00F265C9" w:rsidP="00F265C9"/>
        </w:tc>
        <w:tc>
          <w:tcPr>
            <w:tcW w:w="0" w:type="auto"/>
            <w:vAlign w:val="center"/>
            <w:hideMark/>
          </w:tcPr>
          <w:p w14:paraId="64CDA8FE" w14:textId="77777777" w:rsidR="00F265C9" w:rsidRPr="00F265C9" w:rsidRDefault="00F265C9" w:rsidP="00F265C9">
            <w:r w:rsidRPr="00F265C9">
              <w:t>PK</w:t>
            </w:r>
          </w:p>
        </w:tc>
      </w:tr>
      <w:tr w:rsidR="00F265C9" w:rsidRPr="00F265C9" w14:paraId="324C301C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8C81" w14:textId="77777777" w:rsidR="00F265C9" w:rsidRPr="00F265C9" w:rsidRDefault="00F265C9" w:rsidP="00F265C9">
            <w:proofErr w:type="spellStart"/>
            <w:r w:rsidRPr="00F265C9">
              <w:t>water_observation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E0B13" w14:textId="77777777" w:rsidR="00F265C9" w:rsidRPr="00F265C9" w:rsidRDefault="00F265C9" w:rsidP="00F265C9">
            <w:proofErr w:type="spellStart"/>
            <w:r w:rsidRPr="00F265C9"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BCC6A" w14:textId="77777777" w:rsidR="00F265C9" w:rsidRPr="00F265C9" w:rsidRDefault="00F265C9" w:rsidP="00F265C9">
            <w:r w:rsidRPr="00F265C9">
              <w:t>UUID</w:t>
            </w:r>
          </w:p>
        </w:tc>
        <w:tc>
          <w:tcPr>
            <w:tcW w:w="0" w:type="auto"/>
            <w:vAlign w:val="center"/>
            <w:hideMark/>
          </w:tcPr>
          <w:p w14:paraId="57DDE9A7" w14:textId="77777777" w:rsidR="00F265C9" w:rsidRPr="00F265C9" w:rsidRDefault="00F265C9" w:rsidP="00F265C9">
            <w:r w:rsidRPr="00F265C9">
              <w:t>location reference</w:t>
            </w:r>
          </w:p>
        </w:tc>
        <w:tc>
          <w:tcPr>
            <w:tcW w:w="0" w:type="auto"/>
            <w:vAlign w:val="center"/>
            <w:hideMark/>
          </w:tcPr>
          <w:p w14:paraId="7759A247" w14:textId="77777777" w:rsidR="00F265C9" w:rsidRPr="00F265C9" w:rsidRDefault="00F265C9" w:rsidP="00F265C9">
            <w:r w:rsidRPr="00F265C9">
              <w:t>no FK defined</w:t>
            </w:r>
          </w:p>
        </w:tc>
        <w:tc>
          <w:tcPr>
            <w:tcW w:w="0" w:type="auto"/>
            <w:vAlign w:val="center"/>
            <w:hideMark/>
          </w:tcPr>
          <w:p w14:paraId="44B36C3D" w14:textId="77777777" w:rsidR="00F265C9" w:rsidRPr="00F265C9" w:rsidRDefault="00F265C9" w:rsidP="00F265C9"/>
        </w:tc>
      </w:tr>
      <w:tr w:rsidR="00F265C9" w:rsidRPr="00F265C9" w14:paraId="3A482F99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74BF" w14:textId="77777777" w:rsidR="00F265C9" w:rsidRPr="00F265C9" w:rsidRDefault="00F265C9" w:rsidP="00F265C9">
            <w:proofErr w:type="spellStart"/>
            <w:r w:rsidRPr="00F265C9">
              <w:t>water_observation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17D4F" w14:textId="77777777" w:rsidR="00F265C9" w:rsidRPr="00F265C9" w:rsidRDefault="00F265C9" w:rsidP="00F265C9">
            <w:proofErr w:type="spellStart"/>
            <w:r w:rsidRPr="00F265C9">
              <w:t>waterbody_type_id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102D5" w14:textId="77777777" w:rsidR="00F265C9" w:rsidRPr="00F265C9" w:rsidRDefault="00F265C9" w:rsidP="00F265C9">
            <w:r w:rsidRPr="00F265C9">
              <w:t>INT</w:t>
            </w:r>
          </w:p>
        </w:tc>
        <w:tc>
          <w:tcPr>
            <w:tcW w:w="0" w:type="auto"/>
            <w:vAlign w:val="center"/>
            <w:hideMark/>
          </w:tcPr>
          <w:p w14:paraId="30F69BFE" w14:textId="77777777" w:rsidR="00F265C9" w:rsidRPr="00F265C9" w:rsidRDefault="00F265C9" w:rsidP="00F265C9">
            <w:r w:rsidRPr="00F265C9">
              <w:t>waterbody type</w:t>
            </w:r>
          </w:p>
        </w:tc>
        <w:tc>
          <w:tcPr>
            <w:tcW w:w="0" w:type="auto"/>
            <w:vAlign w:val="center"/>
            <w:hideMark/>
          </w:tcPr>
          <w:p w14:paraId="7FCB276D" w14:textId="77777777" w:rsidR="00F265C9" w:rsidRPr="00F265C9" w:rsidRDefault="00F265C9" w:rsidP="00F265C9">
            <w:r w:rsidRPr="00F265C9">
              <w:t>lookup later</w:t>
            </w:r>
          </w:p>
        </w:tc>
        <w:tc>
          <w:tcPr>
            <w:tcW w:w="0" w:type="auto"/>
            <w:vAlign w:val="center"/>
            <w:hideMark/>
          </w:tcPr>
          <w:p w14:paraId="2FB47DBB" w14:textId="77777777" w:rsidR="00F265C9" w:rsidRPr="00F265C9" w:rsidRDefault="00F265C9" w:rsidP="00F265C9"/>
        </w:tc>
      </w:tr>
      <w:tr w:rsidR="00F265C9" w:rsidRPr="00F265C9" w14:paraId="0B6120DC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D10D" w14:textId="77777777" w:rsidR="00F265C9" w:rsidRPr="00F265C9" w:rsidRDefault="00F265C9" w:rsidP="00F265C9">
            <w:proofErr w:type="spellStart"/>
            <w:r w:rsidRPr="00F265C9">
              <w:t>water_observation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EE312" w14:textId="77777777" w:rsidR="00F265C9" w:rsidRPr="00F265C9" w:rsidRDefault="00F265C9" w:rsidP="00F265C9">
            <w:proofErr w:type="spellStart"/>
            <w:r w:rsidRPr="00F265C9">
              <w:t>spatial_context_id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A1369" w14:textId="77777777" w:rsidR="00F265C9" w:rsidRPr="00F265C9" w:rsidRDefault="00F265C9" w:rsidP="00F265C9">
            <w:r w:rsidRPr="00F265C9">
              <w:t>INT</w:t>
            </w:r>
          </w:p>
        </w:tc>
        <w:tc>
          <w:tcPr>
            <w:tcW w:w="0" w:type="auto"/>
            <w:vAlign w:val="center"/>
            <w:hideMark/>
          </w:tcPr>
          <w:p w14:paraId="2347963D" w14:textId="77777777" w:rsidR="00F265C9" w:rsidRPr="00F265C9" w:rsidRDefault="00F265C9" w:rsidP="00F265C9">
            <w:r w:rsidRPr="00F265C9">
              <w:t>spatial context</w:t>
            </w:r>
          </w:p>
        </w:tc>
        <w:tc>
          <w:tcPr>
            <w:tcW w:w="0" w:type="auto"/>
            <w:vAlign w:val="center"/>
            <w:hideMark/>
          </w:tcPr>
          <w:p w14:paraId="0C5B55A4" w14:textId="77777777" w:rsidR="00F265C9" w:rsidRPr="00F265C9" w:rsidRDefault="00F265C9" w:rsidP="00F265C9">
            <w:r w:rsidRPr="00F265C9">
              <w:t>lookup later</w:t>
            </w:r>
          </w:p>
        </w:tc>
        <w:tc>
          <w:tcPr>
            <w:tcW w:w="0" w:type="auto"/>
            <w:vAlign w:val="center"/>
            <w:hideMark/>
          </w:tcPr>
          <w:p w14:paraId="26F11FE3" w14:textId="77777777" w:rsidR="00F265C9" w:rsidRPr="00F265C9" w:rsidRDefault="00F265C9" w:rsidP="00F265C9"/>
        </w:tc>
      </w:tr>
      <w:tr w:rsidR="00F265C9" w:rsidRPr="00F265C9" w14:paraId="131A371B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3FC9" w14:textId="77777777" w:rsidR="00F265C9" w:rsidRPr="00F265C9" w:rsidRDefault="00F265C9" w:rsidP="00F265C9">
            <w:proofErr w:type="spellStart"/>
            <w:r w:rsidRPr="00F265C9">
              <w:t>water_observation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9CDC6" w14:textId="77777777" w:rsidR="00F265C9" w:rsidRPr="00F265C9" w:rsidRDefault="00F265C9" w:rsidP="00F265C9">
            <w:proofErr w:type="spellStart"/>
            <w:r w:rsidRPr="00F265C9">
              <w:t>indicator_species_id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7F0E7" w14:textId="77777777" w:rsidR="00F265C9" w:rsidRPr="00F265C9" w:rsidRDefault="00F265C9" w:rsidP="00F265C9">
            <w:r w:rsidRPr="00F265C9">
              <w:t>INT</w:t>
            </w:r>
          </w:p>
        </w:tc>
        <w:tc>
          <w:tcPr>
            <w:tcW w:w="0" w:type="auto"/>
            <w:vAlign w:val="center"/>
            <w:hideMark/>
          </w:tcPr>
          <w:p w14:paraId="7801D529" w14:textId="77777777" w:rsidR="00F265C9" w:rsidRPr="00F265C9" w:rsidRDefault="00F265C9" w:rsidP="00F265C9">
            <w:r w:rsidRPr="00F265C9">
              <w:t>species reference</w:t>
            </w:r>
          </w:p>
        </w:tc>
        <w:tc>
          <w:tcPr>
            <w:tcW w:w="0" w:type="auto"/>
            <w:vAlign w:val="center"/>
            <w:hideMark/>
          </w:tcPr>
          <w:p w14:paraId="795B80D9" w14:textId="77777777" w:rsidR="00F265C9" w:rsidRPr="00F265C9" w:rsidRDefault="00F265C9" w:rsidP="00F265C9">
            <w:r w:rsidRPr="00F265C9">
              <w:t>lookup later</w:t>
            </w:r>
          </w:p>
        </w:tc>
        <w:tc>
          <w:tcPr>
            <w:tcW w:w="0" w:type="auto"/>
            <w:vAlign w:val="center"/>
            <w:hideMark/>
          </w:tcPr>
          <w:p w14:paraId="466B07E2" w14:textId="77777777" w:rsidR="00F265C9" w:rsidRPr="00F265C9" w:rsidRDefault="00F265C9" w:rsidP="00F265C9"/>
        </w:tc>
      </w:tr>
      <w:tr w:rsidR="00F265C9" w:rsidRPr="00F265C9" w14:paraId="4A3427B2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BDA7" w14:textId="77777777" w:rsidR="00F265C9" w:rsidRPr="00F265C9" w:rsidRDefault="00F265C9" w:rsidP="00F265C9">
            <w:proofErr w:type="spellStart"/>
            <w:r w:rsidRPr="00F265C9">
              <w:lastRenderedPageBreak/>
              <w:t>water_observation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8AE5F" w14:textId="77777777" w:rsidR="00F265C9" w:rsidRPr="00F265C9" w:rsidRDefault="00F265C9" w:rsidP="00F265C9">
            <w:proofErr w:type="spellStart"/>
            <w:r w:rsidRPr="00F265C9">
              <w:t>indicator_decompObs_id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65259" w14:textId="77777777" w:rsidR="00F265C9" w:rsidRPr="00F265C9" w:rsidRDefault="00F265C9" w:rsidP="00F265C9">
            <w:r w:rsidRPr="00F265C9">
              <w:t>UUID</w:t>
            </w:r>
          </w:p>
        </w:tc>
        <w:tc>
          <w:tcPr>
            <w:tcW w:w="0" w:type="auto"/>
            <w:vAlign w:val="center"/>
            <w:hideMark/>
          </w:tcPr>
          <w:p w14:paraId="2111E006" w14:textId="77777777" w:rsidR="00F265C9" w:rsidRPr="00F265C9" w:rsidRDefault="00F265C9" w:rsidP="00F265C9">
            <w:r w:rsidRPr="00F265C9">
              <w:t>indicator reference</w:t>
            </w:r>
          </w:p>
        </w:tc>
        <w:tc>
          <w:tcPr>
            <w:tcW w:w="0" w:type="auto"/>
            <w:vAlign w:val="center"/>
            <w:hideMark/>
          </w:tcPr>
          <w:p w14:paraId="45CC08CA" w14:textId="77777777" w:rsidR="00F265C9" w:rsidRPr="00F265C9" w:rsidRDefault="00F265C9" w:rsidP="00F265C9">
            <w:r w:rsidRPr="00F265C9">
              <w:t xml:space="preserve">FK to </w:t>
            </w:r>
            <w:proofErr w:type="spellStart"/>
            <w:r w:rsidRPr="00F265C9">
              <w:t>indicator_decompObs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A1994" w14:textId="77777777" w:rsidR="00F265C9" w:rsidRPr="00F265C9" w:rsidRDefault="00F265C9" w:rsidP="00F265C9">
            <w:r w:rsidRPr="00F265C9">
              <w:t>FK</w:t>
            </w:r>
          </w:p>
        </w:tc>
      </w:tr>
      <w:tr w:rsidR="00F265C9" w:rsidRPr="00F265C9" w14:paraId="0A9A53D2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A4D7" w14:textId="77777777" w:rsidR="00F265C9" w:rsidRPr="00F265C9" w:rsidRDefault="00F265C9" w:rsidP="00F265C9">
            <w:proofErr w:type="spellStart"/>
            <w:r w:rsidRPr="00F265C9">
              <w:t>water_observation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7A964" w14:textId="77777777" w:rsidR="00F265C9" w:rsidRPr="00F265C9" w:rsidRDefault="00F265C9" w:rsidP="00F265C9">
            <w:proofErr w:type="spellStart"/>
            <w:r w:rsidRPr="00F265C9">
              <w:t>species_presence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A40A3" w14:textId="77777777" w:rsidR="00F265C9" w:rsidRPr="00F265C9" w:rsidRDefault="00F265C9" w:rsidP="00F265C9">
            <w:r w:rsidRPr="00F265C9">
              <w:t>ENUM (species presence)</w:t>
            </w:r>
          </w:p>
        </w:tc>
        <w:tc>
          <w:tcPr>
            <w:tcW w:w="0" w:type="auto"/>
            <w:vAlign w:val="center"/>
            <w:hideMark/>
          </w:tcPr>
          <w:p w14:paraId="6A3E88DA" w14:textId="77777777" w:rsidR="00F265C9" w:rsidRPr="00F265C9" w:rsidRDefault="00F265C9" w:rsidP="00F265C9">
            <w:r w:rsidRPr="00F265C9">
              <w:t>presence state</w:t>
            </w:r>
          </w:p>
        </w:tc>
        <w:tc>
          <w:tcPr>
            <w:tcW w:w="0" w:type="auto"/>
            <w:vAlign w:val="center"/>
            <w:hideMark/>
          </w:tcPr>
          <w:p w14:paraId="7C14F2A7" w14:textId="77777777" w:rsidR="00F265C9" w:rsidRPr="00F265C9" w:rsidRDefault="00F265C9" w:rsidP="00F265C9">
            <w:r w:rsidRPr="00F265C9">
              <w:t>present/absent/</w:t>
            </w:r>
            <w:proofErr w:type="spellStart"/>
            <w:r w:rsidRPr="00F265C9">
              <w:t>etc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DDA3E" w14:textId="77777777" w:rsidR="00F265C9" w:rsidRPr="00F265C9" w:rsidRDefault="00F265C9" w:rsidP="00F265C9"/>
        </w:tc>
      </w:tr>
      <w:tr w:rsidR="00F265C9" w:rsidRPr="00F265C9" w14:paraId="74AAFEA5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43DA" w14:textId="77777777" w:rsidR="00F265C9" w:rsidRPr="00F265C9" w:rsidRDefault="00F265C9" w:rsidP="00F265C9">
            <w:proofErr w:type="spellStart"/>
            <w:r w:rsidRPr="00F265C9">
              <w:t>water_observation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DF49D" w14:textId="77777777" w:rsidR="00F265C9" w:rsidRPr="00F265C9" w:rsidRDefault="00F265C9" w:rsidP="00F265C9">
            <w:proofErr w:type="spellStart"/>
            <w:r w:rsidRPr="00F265C9">
              <w:t>flow_type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DEC86" w14:textId="77777777" w:rsidR="00F265C9" w:rsidRPr="00F265C9" w:rsidRDefault="00F265C9" w:rsidP="00F265C9">
            <w:r w:rsidRPr="00F265C9">
              <w:t>ENUM (flow type)</w:t>
            </w:r>
          </w:p>
        </w:tc>
        <w:tc>
          <w:tcPr>
            <w:tcW w:w="0" w:type="auto"/>
            <w:vAlign w:val="center"/>
            <w:hideMark/>
          </w:tcPr>
          <w:p w14:paraId="31D7A114" w14:textId="77777777" w:rsidR="00F265C9" w:rsidRPr="00F265C9" w:rsidRDefault="00F265C9" w:rsidP="00F265C9">
            <w:r w:rsidRPr="00F265C9">
              <w:t>water flow</w:t>
            </w:r>
          </w:p>
        </w:tc>
        <w:tc>
          <w:tcPr>
            <w:tcW w:w="0" w:type="auto"/>
            <w:vAlign w:val="center"/>
            <w:hideMark/>
          </w:tcPr>
          <w:p w14:paraId="384B5249" w14:textId="77777777" w:rsidR="00F265C9" w:rsidRPr="00F265C9" w:rsidRDefault="00F265C9" w:rsidP="00F265C9">
            <w:r w:rsidRPr="00F265C9">
              <w:t>still/slow/fast</w:t>
            </w:r>
          </w:p>
        </w:tc>
        <w:tc>
          <w:tcPr>
            <w:tcW w:w="0" w:type="auto"/>
            <w:vAlign w:val="center"/>
            <w:hideMark/>
          </w:tcPr>
          <w:p w14:paraId="3CA08214" w14:textId="77777777" w:rsidR="00F265C9" w:rsidRPr="00F265C9" w:rsidRDefault="00F265C9" w:rsidP="00F265C9"/>
        </w:tc>
      </w:tr>
      <w:tr w:rsidR="00F265C9" w:rsidRPr="00F265C9" w14:paraId="540CEE85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807C9" w14:textId="77777777" w:rsidR="00F265C9" w:rsidRPr="00F265C9" w:rsidRDefault="00F265C9" w:rsidP="00F265C9">
            <w:proofErr w:type="spellStart"/>
            <w:r w:rsidRPr="00F265C9">
              <w:t>water_observation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F8FFF" w14:textId="77777777" w:rsidR="00F265C9" w:rsidRPr="00F265C9" w:rsidRDefault="00F265C9" w:rsidP="00F265C9">
            <w:proofErr w:type="spellStart"/>
            <w:r w:rsidRPr="00F265C9">
              <w:t>water_color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40BA5" w14:textId="77777777" w:rsidR="00F265C9" w:rsidRPr="00F265C9" w:rsidRDefault="00F265C9" w:rsidP="00F265C9">
            <w:r w:rsidRPr="00F265C9">
              <w:t>ENUM (</w:t>
            </w:r>
            <w:proofErr w:type="gramStart"/>
            <w:r w:rsidRPr="00F265C9">
              <w:t>water color</w:t>
            </w:r>
            <w:proofErr w:type="gramEnd"/>
            <w:r w:rsidRPr="00F265C9">
              <w:t>)</w:t>
            </w:r>
          </w:p>
        </w:tc>
        <w:tc>
          <w:tcPr>
            <w:tcW w:w="0" w:type="auto"/>
            <w:vAlign w:val="center"/>
            <w:hideMark/>
          </w:tcPr>
          <w:p w14:paraId="0A4F82E6" w14:textId="77777777" w:rsidR="00F265C9" w:rsidRPr="00F265C9" w:rsidRDefault="00F265C9" w:rsidP="00F265C9">
            <w:r w:rsidRPr="00F265C9">
              <w:t>color</w:t>
            </w:r>
          </w:p>
        </w:tc>
        <w:tc>
          <w:tcPr>
            <w:tcW w:w="0" w:type="auto"/>
            <w:vAlign w:val="center"/>
            <w:hideMark/>
          </w:tcPr>
          <w:p w14:paraId="275D6FBF" w14:textId="77777777" w:rsidR="00F265C9" w:rsidRPr="00F265C9" w:rsidRDefault="00F265C9" w:rsidP="00F265C9">
            <w:r w:rsidRPr="00F265C9">
              <w:t>clear/brown/</w:t>
            </w:r>
            <w:proofErr w:type="spellStart"/>
            <w:r w:rsidRPr="00F265C9">
              <w:t>etc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4C316" w14:textId="77777777" w:rsidR="00F265C9" w:rsidRPr="00F265C9" w:rsidRDefault="00F265C9" w:rsidP="00F265C9"/>
        </w:tc>
      </w:tr>
      <w:tr w:rsidR="00F265C9" w:rsidRPr="00F265C9" w14:paraId="4B20F1C5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41C1" w14:textId="77777777" w:rsidR="00F265C9" w:rsidRPr="00F265C9" w:rsidRDefault="00F265C9" w:rsidP="00F265C9">
            <w:proofErr w:type="spellStart"/>
            <w:r w:rsidRPr="00F265C9">
              <w:t>water_observation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24FFE" w14:textId="77777777" w:rsidR="00F265C9" w:rsidRPr="00F265C9" w:rsidRDefault="00F265C9" w:rsidP="00F265C9">
            <w:proofErr w:type="spellStart"/>
            <w:r w:rsidRPr="00F265C9">
              <w:t>turbidity_level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3BD09" w14:textId="77777777" w:rsidR="00F265C9" w:rsidRPr="00F265C9" w:rsidRDefault="00F265C9" w:rsidP="00F265C9">
            <w:r w:rsidRPr="00F265C9">
              <w:t>ENUM (turbidity level)</w:t>
            </w:r>
          </w:p>
        </w:tc>
        <w:tc>
          <w:tcPr>
            <w:tcW w:w="0" w:type="auto"/>
            <w:vAlign w:val="center"/>
            <w:hideMark/>
          </w:tcPr>
          <w:p w14:paraId="03C7BC31" w14:textId="77777777" w:rsidR="00F265C9" w:rsidRPr="00F265C9" w:rsidRDefault="00F265C9" w:rsidP="00F265C9">
            <w:r w:rsidRPr="00F265C9">
              <w:t>turbidity</w:t>
            </w:r>
          </w:p>
        </w:tc>
        <w:tc>
          <w:tcPr>
            <w:tcW w:w="0" w:type="auto"/>
            <w:vAlign w:val="center"/>
            <w:hideMark/>
          </w:tcPr>
          <w:p w14:paraId="208B66F0" w14:textId="77777777" w:rsidR="00F265C9" w:rsidRPr="00F265C9" w:rsidRDefault="00F265C9" w:rsidP="00F265C9">
            <w:r w:rsidRPr="00F265C9">
              <w:t>low/mod/high</w:t>
            </w:r>
          </w:p>
        </w:tc>
        <w:tc>
          <w:tcPr>
            <w:tcW w:w="0" w:type="auto"/>
            <w:vAlign w:val="center"/>
            <w:hideMark/>
          </w:tcPr>
          <w:p w14:paraId="1EF8D570" w14:textId="77777777" w:rsidR="00F265C9" w:rsidRPr="00F265C9" w:rsidRDefault="00F265C9" w:rsidP="00F265C9"/>
        </w:tc>
      </w:tr>
      <w:tr w:rsidR="00F265C9" w:rsidRPr="00F265C9" w14:paraId="18BBE994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E25D" w14:textId="77777777" w:rsidR="00F265C9" w:rsidRPr="00F265C9" w:rsidRDefault="00F265C9" w:rsidP="00F265C9">
            <w:proofErr w:type="spellStart"/>
            <w:r w:rsidRPr="00F265C9">
              <w:t>water_observation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3F4C8" w14:textId="77777777" w:rsidR="00F265C9" w:rsidRPr="00F265C9" w:rsidRDefault="00F265C9" w:rsidP="00F265C9">
            <w:proofErr w:type="spellStart"/>
            <w:r w:rsidRPr="00F265C9">
              <w:t>surface_conditions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2852E" w14:textId="77777777" w:rsidR="00F265C9" w:rsidRPr="00F265C9" w:rsidRDefault="00F265C9" w:rsidP="00F265C9">
            <w:r w:rsidRPr="00F265C9">
              <w:t>SET (surface condition flags)</w:t>
            </w:r>
          </w:p>
        </w:tc>
        <w:tc>
          <w:tcPr>
            <w:tcW w:w="0" w:type="auto"/>
            <w:vAlign w:val="center"/>
            <w:hideMark/>
          </w:tcPr>
          <w:p w14:paraId="782C1E75" w14:textId="77777777" w:rsidR="00F265C9" w:rsidRPr="00F265C9" w:rsidRDefault="00F265C9" w:rsidP="00F265C9">
            <w:r w:rsidRPr="00F265C9">
              <w:t>surface traits</w:t>
            </w:r>
          </w:p>
        </w:tc>
        <w:tc>
          <w:tcPr>
            <w:tcW w:w="0" w:type="auto"/>
            <w:vAlign w:val="center"/>
            <w:hideMark/>
          </w:tcPr>
          <w:p w14:paraId="4F996C28" w14:textId="77777777" w:rsidR="00F265C9" w:rsidRPr="00F265C9" w:rsidRDefault="00F265C9" w:rsidP="00F265C9">
            <w:r w:rsidRPr="00F265C9">
              <w:t>foam/oil/algae/</w:t>
            </w:r>
            <w:proofErr w:type="spellStart"/>
            <w:r w:rsidRPr="00F265C9">
              <w:t>etc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72BE6" w14:textId="77777777" w:rsidR="00F265C9" w:rsidRPr="00F265C9" w:rsidRDefault="00F265C9" w:rsidP="00F265C9"/>
        </w:tc>
      </w:tr>
      <w:tr w:rsidR="00F265C9" w:rsidRPr="00F265C9" w14:paraId="1EB9476E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9021" w14:textId="77777777" w:rsidR="00F265C9" w:rsidRPr="00F265C9" w:rsidRDefault="00F265C9" w:rsidP="00F265C9">
            <w:proofErr w:type="spellStart"/>
            <w:r w:rsidRPr="00F265C9">
              <w:t>water_observation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23920" w14:textId="77777777" w:rsidR="00F265C9" w:rsidRPr="00F265C9" w:rsidRDefault="00F265C9" w:rsidP="00F265C9">
            <w:proofErr w:type="spellStart"/>
            <w:r w:rsidRPr="00F265C9">
              <w:t>ai_confidence_score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65345" w14:textId="77777777" w:rsidR="00F265C9" w:rsidRPr="00F265C9" w:rsidRDefault="00F265C9" w:rsidP="00F265C9">
            <w:proofErr w:type="gramStart"/>
            <w:r w:rsidRPr="00F265C9">
              <w:t>DECIMAL(</w:t>
            </w:r>
            <w:proofErr w:type="gramEnd"/>
            <w:r w:rsidRPr="00F265C9">
              <w:t>3,2)</w:t>
            </w:r>
          </w:p>
        </w:tc>
        <w:tc>
          <w:tcPr>
            <w:tcW w:w="0" w:type="auto"/>
            <w:vAlign w:val="center"/>
            <w:hideMark/>
          </w:tcPr>
          <w:p w14:paraId="4B756551" w14:textId="77777777" w:rsidR="00F265C9" w:rsidRPr="00F265C9" w:rsidRDefault="00F265C9" w:rsidP="00F265C9">
            <w:r w:rsidRPr="00F265C9">
              <w:t>AI confidence</w:t>
            </w:r>
          </w:p>
        </w:tc>
        <w:tc>
          <w:tcPr>
            <w:tcW w:w="0" w:type="auto"/>
            <w:vAlign w:val="center"/>
            <w:hideMark/>
          </w:tcPr>
          <w:p w14:paraId="71BCB9CD" w14:textId="77777777" w:rsidR="00F265C9" w:rsidRPr="00F265C9" w:rsidRDefault="00F265C9" w:rsidP="00F265C9"/>
        </w:tc>
        <w:tc>
          <w:tcPr>
            <w:tcW w:w="0" w:type="auto"/>
            <w:vAlign w:val="center"/>
            <w:hideMark/>
          </w:tcPr>
          <w:p w14:paraId="7030E475" w14:textId="77777777" w:rsidR="00F265C9" w:rsidRPr="00F265C9" w:rsidRDefault="00F265C9" w:rsidP="00F265C9"/>
        </w:tc>
      </w:tr>
      <w:tr w:rsidR="00F265C9" w:rsidRPr="00F265C9" w14:paraId="1FF18D40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023B" w14:textId="77777777" w:rsidR="00F265C9" w:rsidRPr="00F265C9" w:rsidRDefault="00F265C9" w:rsidP="00F265C9">
            <w:proofErr w:type="spellStart"/>
            <w:r w:rsidRPr="00F265C9">
              <w:t>water_observation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05EE9" w14:textId="77777777" w:rsidR="00F265C9" w:rsidRPr="00F265C9" w:rsidRDefault="00F265C9" w:rsidP="00F265C9">
            <w:proofErr w:type="spellStart"/>
            <w:r w:rsidRPr="00F265C9">
              <w:t>classification_source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5E370" w14:textId="77777777" w:rsidR="00F265C9" w:rsidRPr="00F265C9" w:rsidRDefault="00F265C9" w:rsidP="00F265C9">
            <w:r w:rsidRPr="00F265C9">
              <w:t>ENUM (classification source)</w:t>
            </w:r>
          </w:p>
        </w:tc>
        <w:tc>
          <w:tcPr>
            <w:tcW w:w="0" w:type="auto"/>
            <w:vAlign w:val="center"/>
            <w:hideMark/>
          </w:tcPr>
          <w:p w14:paraId="5BF334E0" w14:textId="77777777" w:rsidR="00F265C9" w:rsidRPr="00F265C9" w:rsidRDefault="00F265C9" w:rsidP="00F265C9">
            <w:r w:rsidRPr="00F265C9">
              <w:t>data provenance</w:t>
            </w:r>
          </w:p>
        </w:tc>
        <w:tc>
          <w:tcPr>
            <w:tcW w:w="0" w:type="auto"/>
            <w:vAlign w:val="center"/>
            <w:hideMark/>
          </w:tcPr>
          <w:p w14:paraId="1C405283" w14:textId="77777777" w:rsidR="00F265C9" w:rsidRPr="00F265C9" w:rsidRDefault="00F265C9" w:rsidP="00F265C9">
            <w:r w:rsidRPr="00F265C9">
              <w:t>AI/user/field</w:t>
            </w:r>
          </w:p>
        </w:tc>
        <w:tc>
          <w:tcPr>
            <w:tcW w:w="0" w:type="auto"/>
            <w:vAlign w:val="center"/>
            <w:hideMark/>
          </w:tcPr>
          <w:p w14:paraId="6AAA3CF6" w14:textId="77777777" w:rsidR="00F265C9" w:rsidRPr="00F265C9" w:rsidRDefault="00F265C9" w:rsidP="00F265C9"/>
        </w:tc>
      </w:tr>
      <w:tr w:rsidR="00F265C9" w:rsidRPr="00F265C9" w14:paraId="50383957" w14:textId="77777777" w:rsidTr="00F26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8899" w14:textId="77777777" w:rsidR="00F265C9" w:rsidRPr="00F265C9" w:rsidRDefault="00F265C9" w:rsidP="00F265C9">
            <w:proofErr w:type="spellStart"/>
            <w:r w:rsidRPr="00F265C9">
              <w:t>water_observation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91FD6" w14:textId="77777777" w:rsidR="00F265C9" w:rsidRPr="00F265C9" w:rsidRDefault="00F265C9" w:rsidP="00F265C9">
            <w:proofErr w:type="spellStart"/>
            <w:r w:rsidRPr="00F265C9">
              <w:t>observed_at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72ECD" w14:textId="77777777" w:rsidR="00F265C9" w:rsidRPr="00F265C9" w:rsidRDefault="00F265C9" w:rsidP="00F265C9">
            <w:r w:rsidRPr="00F265C9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19B7B69" w14:textId="77777777" w:rsidR="00F265C9" w:rsidRPr="00F265C9" w:rsidRDefault="00F265C9" w:rsidP="00F265C9">
            <w:r w:rsidRPr="00F265C9">
              <w:t>observation time</w:t>
            </w:r>
          </w:p>
        </w:tc>
        <w:tc>
          <w:tcPr>
            <w:tcW w:w="0" w:type="auto"/>
            <w:vAlign w:val="center"/>
            <w:hideMark/>
          </w:tcPr>
          <w:p w14:paraId="54DA5E9C" w14:textId="77777777" w:rsidR="00F265C9" w:rsidRPr="00F265C9" w:rsidRDefault="00F265C9" w:rsidP="00F265C9">
            <w:r w:rsidRPr="00F265C9">
              <w:t>required</w:t>
            </w:r>
          </w:p>
        </w:tc>
        <w:tc>
          <w:tcPr>
            <w:tcW w:w="0" w:type="auto"/>
            <w:vAlign w:val="center"/>
            <w:hideMark/>
          </w:tcPr>
          <w:p w14:paraId="586C5CFD" w14:textId="77777777" w:rsidR="00F265C9" w:rsidRPr="00F265C9" w:rsidRDefault="00F265C9" w:rsidP="00F265C9"/>
        </w:tc>
      </w:tr>
    </w:tbl>
    <w:p w14:paraId="17FC99DF" w14:textId="77777777" w:rsidR="00F265C9" w:rsidRPr="00F265C9" w:rsidRDefault="00F265C9" w:rsidP="00F265C9">
      <w:r w:rsidRPr="00F265C9">
        <w:pict w14:anchorId="47E7C39F">
          <v:rect id="_x0000_i1179" style="width:0;height:1.5pt" o:hralign="center" o:hrstd="t" o:hr="t" fillcolor="#a0a0a0" stroked="f"/>
        </w:pict>
      </w:r>
    </w:p>
    <w:p w14:paraId="50A7BCA1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>Footnote 1:</w:t>
      </w:r>
    </w:p>
    <w:p w14:paraId="4DFC444E" w14:textId="77777777" w:rsidR="00F265C9" w:rsidRPr="00F265C9" w:rsidRDefault="00F265C9" w:rsidP="00F265C9">
      <w:r w:rsidRPr="00F265C9">
        <w:rPr>
          <w:b/>
          <w:bCs/>
        </w:rPr>
        <w:t>ENUM will be updated to Lookup tables in Phase 2.</w:t>
      </w:r>
    </w:p>
    <w:p w14:paraId="61D539AD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>Footnote 2:</w:t>
      </w:r>
    </w:p>
    <w:p w14:paraId="4C129DC7" w14:textId="77777777" w:rsidR="00F265C9" w:rsidRPr="00F265C9" w:rsidRDefault="00F265C9" w:rsidP="00F265C9">
      <w:r w:rsidRPr="00F265C9">
        <w:rPr>
          <w:b/>
          <w:bCs/>
        </w:rPr>
        <w:t>Non</w:t>
      </w:r>
      <w:r w:rsidRPr="00F265C9">
        <w:rPr>
          <w:b/>
          <w:bCs/>
        </w:rPr>
        <w:noBreakHyphen/>
        <w:t>UUID keys:</w:t>
      </w:r>
    </w:p>
    <w:p w14:paraId="013BC5C5" w14:textId="77777777" w:rsidR="00F265C9" w:rsidRPr="00F265C9" w:rsidRDefault="00F265C9" w:rsidP="00F265C9">
      <w:pPr>
        <w:numPr>
          <w:ilvl w:val="0"/>
          <w:numId w:val="14"/>
        </w:numPr>
      </w:pPr>
      <w:r w:rsidRPr="00F265C9">
        <w:t>pic_metadata_exif.id (SERIAL)</w:t>
      </w:r>
    </w:p>
    <w:p w14:paraId="6D1ECE50" w14:textId="77777777" w:rsidR="00F265C9" w:rsidRPr="00F265C9" w:rsidRDefault="00F265C9" w:rsidP="00F265C9">
      <w:pPr>
        <w:numPr>
          <w:ilvl w:val="0"/>
          <w:numId w:val="14"/>
        </w:numPr>
      </w:pPr>
      <w:proofErr w:type="spellStart"/>
      <w:r w:rsidRPr="00F265C9">
        <w:t>water_</w:t>
      </w:r>
      <w:proofErr w:type="gramStart"/>
      <w:r w:rsidRPr="00F265C9">
        <w:t>observation.waterbody</w:t>
      </w:r>
      <w:proofErr w:type="gramEnd"/>
      <w:r w:rsidRPr="00F265C9">
        <w:t>_type_id</w:t>
      </w:r>
      <w:proofErr w:type="spellEnd"/>
      <w:r w:rsidRPr="00F265C9">
        <w:t xml:space="preserve"> (INT)</w:t>
      </w:r>
    </w:p>
    <w:p w14:paraId="51DDB24C" w14:textId="77777777" w:rsidR="00F265C9" w:rsidRPr="00F265C9" w:rsidRDefault="00F265C9" w:rsidP="00F265C9">
      <w:pPr>
        <w:numPr>
          <w:ilvl w:val="0"/>
          <w:numId w:val="14"/>
        </w:numPr>
      </w:pPr>
      <w:proofErr w:type="spellStart"/>
      <w:r w:rsidRPr="00F265C9">
        <w:t>water_</w:t>
      </w:r>
      <w:proofErr w:type="gramStart"/>
      <w:r w:rsidRPr="00F265C9">
        <w:t>observation.spatial</w:t>
      </w:r>
      <w:proofErr w:type="gramEnd"/>
      <w:r w:rsidRPr="00F265C9">
        <w:t>_context_id</w:t>
      </w:r>
      <w:proofErr w:type="spellEnd"/>
      <w:r w:rsidRPr="00F265C9">
        <w:t xml:space="preserve"> (INT)</w:t>
      </w:r>
    </w:p>
    <w:p w14:paraId="410DEDE4" w14:textId="77777777" w:rsidR="00F265C9" w:rsidRPr="00F265C9" w:rsidRDefault="00F265C9" w:rsidP="00F265C9">
      <w:pPr>
        <w:numPr>
          <w:ilvl w:val="0"/>
          <w:numId w:val="14"/>
        </w:numPr>
      </w:pPr>
      <w:proofErr w:type="spellStart"/>
      <w:r w:rsidRPr="00F265C9">
        <w:t>water_</w:t>
      </w:r>
      <w:proofErr w:type="gramStart"/>
      <w:r w:rsidRPr="00F265C9">
        <w:t>observation.indicator</w:t>
      </w:r>
      <w:proofErr w:type="gramEnd"/>
      <w:r w:rsidRPr="00F265C9">
        <w:t>_species_id</w:t>
      </w:r>
      <w:proofErr w:type="spellEnd"/>
      <w:r w:rsidRPr="00F265C9">
        <w:t xml:space="preserve"> (INT)</w:t>
      </w:r>
    </w:p>
    <w:p w14:paraId="4E6C2D54" w14:textId="77777777" w:rsidR="00F265C9" w:rsidRPr="00F265C9" w:rsidRDefault="00F265C9" w:rsidP="00F265C9">
      <w:r w:rsidRPr="00F265C9">
        <w:pict w14:anchorId="21487EFC">
          <v:rect id="_x0000_i1180" style="width:0;height:1.5pt" o:hralign="center" o:hrstd="t" o:hr="t" fillcolor="#a0a0a0" stroked="f"/>
        </w:pict>
      </w:r>
    </w:p>
    <w:p w14:paraId="2713BFC4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lastRenderedPageBreak/>
        <w:t>II. OUTLINE — Water Observations (Phase 1)</w:t>
      </w:r>
    </w:p>
    <w:p w14:paraId="3BB08A49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>Purpose</w:t>
      </w:r>
    </w:p>
    <w:p w14:paraId="7EB5E251" w14:textId="77777777" w:rsidR="00F265C9" w:rsidRPr="00F265C9" w:rsidRDefault="00F265C9" w:rsidP="00F265C9">
      <w:pPr>
        <w:numPr>
          <w:ilvl w:val="0"/>
          <w:numId w:val="15"/>
        </w:numPr>
      </w:pPr>
      <w:r w:rsidRPr="00F265C9">
        <w:t>Capture AI</w:t>
      </w:r>
      <w:r w:rsidRPr="00F265C9">
        <w:noBreakHyphen/>
        <w:t xml:space="preserve"> and user</w:t>
      </w:r>
      <w:r w:rsidRPr="00F265C9">
        <w:noBreakHyphen/>
        <w:t>observed ecological signals</w:t>
      </w:r>
    </w:p>
    <w:p w14:paraId="22B8286D" w14:textId="77777777" w:rsidR="00F265C9" w:rsidRPr="00F265C9" w:rsidRDefault="00F265C9" w:rsidP="00F265C9">
      <w:pPr>
        <w:numPr>
          <w:ilvl w:val="0"/>
          <w:numId w:val="15"/>
        </w:numPr>
      </w:pPr>
      <w:r w:rsidRPr="00F265C9">
        <w:t>Use one indicator species + visual water traits</w:t>
      </w:r>
    </w:p>
    <w:p w14:paraId="0DF39FC3" w14:textId="77777777" w:rsidR="00F265C9" w:rsidRPr="00F265C9" w:rsidRDefault="00F265C9" w:rsidP="00F265C9">
      <w:pPr>
        <w:numPr>
          <w:ilvl w:val="0"/>
          <w:numId w:val="15"/>
        </w:numPr>
      </w:pPr>
      <w:r w:rsidRPr="00F265C9">
        <w:t>Support early water quality inference without chemistry</w:t>
      </w:r>
    </w:p>
    <w:p w14:paraId="5644BE3A" w14:textId="77777777" w:rsidR="00F265C9" w:rsidRPr="00F265C9" w:rsidRDefault="00F265C9" w:rsidP="00F265C9">
      <w:pPr>
        <w:numPr>
          <w:ilvl w:val="0"/>
          <w:numId w:val="15"/>
        </w:numPr>
      </w:pPr>
      <w:r w:rsidRPr="00F265C9">
        <w:t>Prepare for future neural</w:t>
      </w:r>
      <w:r w:rsidRPr="00F265C9">
        <w:noBreakHyphen/>
        <w:t>net validation using lab samples</w:t>
      </w:r>
    </w:p>
    <w:p w14:paraId="26428E5D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>Scope</w:t>
      </w:r>
    </w:p>
    <w:p w14:paraId="625C50B6" w14:textId="77777777" w:rsidR="00F265C9" w:rsidRPr="00F265C9" w:rsidRDefault="00F265C9" w:rsidP="00F265C9">
      <w:pPr>
        <w:numPr>
          <w:ilvl w:val="0"/>
          <w:numId w:val="16"/>
        </w:numPr>
      </w:pPr>
      <w:r w:rsidRPr="00F265C9">
        <w:t>Single species indicator</w:t>
      </w:r>
    </w:p>
    <w:p w14:paraId="0A914889" w14:textId="77777777" w:rsidR="00F265C9" w:rsidRPr="00F265C9" w:rsidRDefault="00F265C9" w:rsidP="00F265C9">
      <w:pPr>
        <w:numPr>
          <w:ilvl w:val="0"/>
          <w:numId w:val="16"/>
        </w:numPr>
      </w:pPr>
      <w:r w:rsidRPr="00F265C9">
        <w:t>Visual water characteristics (flow, color, turbidity, surface conditions)</w:t>
      </w:r>
    </w:p>
    <w:p w14:paraId="02987143" w14:textId="77777777" w:rsidR="00F265C9" w:rsidRPr="00F265C9" w:rsidRDefault="00F265C9" w:rsidP="00F265C9">
      <w:pPr>
        <w:numPr>
          <w:ilvl w:val="0"/>
          <w:numId w:val="16"/>
        </w:numPr>
      </w:pPr>
      <w:r w:rsidRPr="00F265C9">
        <w:t>AI confidence + provenance metadata</w:t>
      </w:r>
    </w:p>
    <w:p w14:paraId="2D3DC160" w14:textId="77777777" w:rsidR="00F265C9" w:rsidRPr="00F265C9" w:rsidRDefault="00F265C9" w:rsidP="00F265C9">
      <w:pPr>
        <w:numPr>
          <w:ilvl w:val="0"/>
          <w:numId w:val="16"/>
        </w:numPr>
      </w:pPr>
      <w:r w:rsidRPr="00F265C9">
        <w:t>Spatial context via location table</w:t>
      </w:r>
    </w:p>
    <w:p w14:paraId="353055E5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>Future Phases</w:t>
      </w:r>
    </w:p>
    <w:p w14:paraId="1A5C10C1" w14:textId="77777777" w:rsidR="00F265C9" w:rsidRPr="00F265C9" w:rsidRDefault="00F265C9" w:rsidP="00F265C9">
      <w:pPr>
        <w:numPr>
          <w:ilvl w:val="0"/>
          <w:numId w:val="17"/>
        </w:numPr>
      </w:pPr>
      <w:r w:rsidRPr="00F265C9">
        <w:t>Multiple species</w:t>
      </w:r>
    </w:p>
    <w:p w14:paraId="58FB786E" w14:textId="77777777" w:rsidR="00F265C9" w:rsidRPr="00F265C9" w:rsidRDefault="00F265C9" w:rsidP="00F265C9">
      <w:pPr>
        <w:numPr>
          <w:ilvl w:val="0"/>
          <w:numId w:val="17"/>
        </w:numPr>
      </w:pPr>
      <w:r w:rsidRPr="00F265C9">
        <w:t>Chemical sampling integration</w:t>
      </w:r>
    </w:p>
    <w:p w14:paraId="4247F644" w14:textId="77777777" w:rsidR="00F265C9" w:rsidRPr="00F265C9" w:rsidRDefault="00F265C9" w:rsidP="00F265C9">
      <w:pPr>
        <w:numPr>
          <w:ilvl w:val="0"/>
          <w:numId w:val="17"/>
        </w:numPr>
      </w:pPr>
      <w:r w:rsidRPr="00F265C9">
        <w:t>Neural</w:t>
      </w:r>
      <w:r w:rsidRPr="00F265C9">
        <w:noBreakHyphen/>
        <w:t>net training for predictive water quality</w:t>
      </w:r>
    </w:p>
    <w:p w14:paraId="5DBF7487" w14:textId="77777777" w:rsidR="00F265C9" w:rsidRPr="00F265C9" w:rsidRDefault="00F265C9" w:rsidP="00F265C9">
      <w:pPr>
        <w:numPr>
          <w:ilvl w:val="0"/>
          <w:numId w:val="17"/>
        </w:numPr>
      </w:pPr>
      <w:r w:rsidRPr="00F265C9">
        <w:t>Expanded GIS layers and zoning codes</w:t>
      </w:r>
    </w:p>
    <w:p w14:paraId="14E6597B" w14:textId="77777777" w:rsidR="00F265C9" w:rsidRPr="00F265C9" w:rsidRDefault="00F265C9" w:rsidP="00F265C9">
      <w:r w:rsidRPr="00F265C9">
        <w:pict w14:anchorId="753C4350">
          <v:rect id="_x0000_i1181" style="width:0;height:1.5pt" o:hralign="center" o:hrstd="t" o:hr="t" fillcolor="#a0a0a0" stroked="f"/>
        </w:pict>
      </w:r>
    </w:p>
    <w:p w14:paraId="64036F84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>III. SMARTART</w:t>
      </w:r>
      <w:r w:rsidRPr="00F265C9">
        <w:rPr>
          <w:b/>
          <w:bCs/>
        </w:rPr>
        <w:noBreakHyphen/>
        <w:t>STYLE RELATIONSHIP DIAGRAM (TEXT</w:t>
      </w:r>
      <w:r w:rsidRPr="00F265C9">
        <w:rPr>
          <w:b/>
          <w:bCs/>
        </w:rPr>
        <w:noBreakHyphen/>
        <w:t>BASED)</w:t>
      </w:r>
    </w:p>
    <w:p w14:paraId="72D9FEC1" w14:textId="77777777" w:rsidR="00F265C9" w:rsidRPr="00F265C9" w:rsidRDefault="00F265C9" w:rsidP="00F265C9">
      <w:r w:rsidRPr="00F265C9">
        <w:t>observations (PK: id)</w:t>
      </w:r>
    </w:p>
    <w:p w14:paraId="300F3038" w14:textId="77777777" w:rsidR="00F265C9" w:rsidRPr="00F265C9" w:rsidRDefault="00F265C9" w:rsidP="00F265C9">
      <w:r w:rsidRPr="00F265C9">
        <w:t xml:space="preserve">   ↓ FK</w:t>
      </w:r>
    </w:p>
    <w:p w14:paraId="51B9A2CB" w14:textId="77777777" w:rsidR="00F265C9" w:rsidRPr="00F265C9" w:rsidRDefault="00F265C9" w:rsidP="00F265C9">
      <w:r w:rsidRPr="00F265C9">
        <w:t>media (</w:t>
      </w:r>
      <w:proofErr w:type="spellStart"/>
      <w:r w:rsidRPr="00F265C9">
        <w:t>observation_UUID</w:t>
      </w:r>
      <w:proofErr w:type="spellEnd"/>
      <w:r w:rsidRPr="00F265C9">
        <w:t>)</w:t>
      </w:r>
    </w:p>
    <w:p w14:paraId="59A72667" w14:textId="77777777" w:rsidR="00F265C9" w:rsidRPr="00F265C9" w:rsidRDefault="00F265C9" w:rsidP="00F265C9">
      <w:r w:rsidRPr="00F265C9">
        <w:t xml:space="preserve">   ↓ FK</w:t>
      </w:r>
    </w:p>
    <w:p w14:paraId="7C792364" w14:textId="77777777" w:rsidR="00F265C9" w:rsidRPr="00F265C9" w:rsidRDefault="00F265C9" w:rsidP="00F265C9">
      <w:proofErr w:type="spellStart"/>
      <w:r w:rsidRPr="00F265C9">
        <w:lastRenderedPageBreak/>
        <w:t>pic_metadata_exif</w:t>
      </w:r>
      <w:proofErr w:type="spellEnd"/>
      <w:r w:rsidRPr="00F265C9">
        <w:t xml:space="preserve"> (</w:t>
      </w:r>
      <w:proofErr w:type="spellStart"/>
      <w:r w:rsidRPr="00F265C9">
        <w:t>media_id</w:t>
      </w:r>
      <w:proofErr w:type="spellEnd"/>
      <w:r w:rsidRPr="00F265C9">
        <w:t>)</w:t>
      </w:r>
    </w:p>
    <w:p w14:paraId="4E4FBBB2" w14:textId="77777777" w:rsidR="00F265C9" w:rsidRPr="00F265C9" w:rsidRDefault="00F265C9" w:rsidP="00F265C9"/>
    <w:p w14:paraId="63E08BFB" w14:textId="77777777" w:rsidR="00F265C9" w:rsidRPr="00F265C9" w:rsidRDefault="00F265C9" w:rsidP="00F265C9">
      <w:r w:rsidRPr="00F265C9">
        <w:t>observations (PK: id)</w:t>
      </w:r>
    </w:p>
    <w:p w14:paraId="386700BD" w14:textId="77777777" w:rsidR="00F265C9" w:rsidRPr="00F265C9" w:rsidRDefault="00F265C9" w:rsidP="00F265C9">
      <w:r w:rsidRPr="00F265C9">
        <w:t xml:space="preserve">   ↓ FK</w:t>
      </w:r>
    </w:p>
    <w:p w14:paraId="6294235B" w14:textId="77777777" w:rsidR="00F265C9" w:rsidRPr="00F265C9" w:rsidRDefault="00F265C9" w:rsidP="00F265C9">
      <w:proofErr w:type="spellStart"/>
      <w:r w:rsidRPr="00F265C9">
        <w:t>indicator_decompObs</w:t>
      </w:r>
      <w:proofErr w:type="spellEnd"/>
      <w:r w:rsidRPr="00F265C9">
        <w:t xml:space="preserve"> (</w:t>
      </w:r>
      <w:proofErr w:type="spellStart"/>
      <w:r w:rsidRPr="00F265C9">
        <w:t>observation_UUID</w:t>
      </w:r>
      <w:proofErr w:type="spellEnd"/>
      <w:r w:rsidRPr="00F265C9">
        <w:t>)</w:t>
      </w:r>
    </w:p>
    <w:p w14:paraId="681D4BF3" w14:textId="77777777" w:rsidR="00F265C9" w:rsidRPr="00F265C9" w:rsidRDefault="00F265C9" w:rsidP="00F265C9">
      <w:r w:rsidRPr="00F265C9">
        <w:t xml:space="preserve">   ↓ FK</w:t>
      </w:r>
    </w:p>
    <w:p w14:paraId="46F786B6" w14:textId="77777777" w:rsidR="00F265C9" w:rsidRPr="00F265C9" w:rsidRDefault="00F265C9" w:rsidP="00F265C9">
      <w:proofErr w:type="spellStart"/>
      <w:r w:rsidRPr="00F265C9">
        <w:t>water_observation</w:t>
      </w:r>
      <w:proofErr w:type="spellEnd"/>
      <w:r w:rsidRPr="00F265C9">
        <w:t xml:space="preserve"> (</w:t>
      </w:r>
      <w:proofErr w:type="spellStart"/>
      <w:r w:rsidRPr="00F265C9">
        <w:t>indicator_decompObs_id</w:t>
      </w:r>
      <w:proofErr w:type="spellEnd"/>
      <w:r w:rsidRPr="00F265C9">
        <w:t>)</w:t>
      </w:r>
    </w:p>
    <w:p w14:paraId="20F7E15D" w14:textId="77777777" w:rsidR="00F265C9" w:rsidRPr="00F265C9" w:rsidRDefault="00F265C9" w:rsidP="00F265C9"/>
    <w:p w14:paraId="608D802E" w14:textId="77777777" w:rsidR="00F265C9" w:rsidRPr="00F265C9" w:rsidRDefault="00F265C9" w:rsidP="00F265C9">
      <w:r w:rsidRPr="00F265C9">
        <w:t>observations (PK: id)</w:t>
      </w:r>
    </w:p>
    <w:p w14:paraId="2F7B44EC" w14:textId="77777777" w:rsidR="00F265C9" w:rsidRPr="00F265C9" w:rsidRDefault="00F265C9" w:rsidP="00F265C9">
      <w:r w:rsidRPr="00F265C9">
        <w:t xml:space="preserve">   ↓ FK</w:t>
      </w:r>
    </w:p>
    <w:p w14:paraId="270FCDE7" w14:textId="77777777" w:rsidR="00F265C9" w:rsidRPr="00F265C9" w:rsidRDefault="00F265C9" w:rsidP="00F265C9">
      <w:proofErr w:type="spellStart"/>
      <w:r w:rsidRPr="00F265C9">
        <w:t>contact_form_submissions</w:t>
      </w:r>
      <w:proofErr w:type="spellEnd"/>
      <w:r w:rsidRPr="00F265C9">
        <w:t xml:space="preserve"> (</w:t>
      </w:r>
      <w:proofErr w:type="spellStart"/>
      <w:r w:rsidRPr="00F265C9">
        <w:t>contact_UUID</w:t>
      </w:r>
      <w:proofErr w:type="spellEnd"/>
      <w:r w:rsidRPr="00F265C9">
        <w:t>)</w:t>
      </w:r>
    </w:p>
    <w:p w14:paraId="245AEB4A" w14:textId="77777777" w:rsidR="00F265C9" w:rsidRPr="00F265C9" w:rsidRDefault="00F265C9" w:rsidP="00F265C9"/>
    <w:p w14:paraId="4F013D97" w14:textId="77777777" w:rsidR="00F265C9" w:rsidRPr="00F265C9" w:rsidRDefault="00F265C9" w:rsidP="00F265C9">
      <w:r w:rsidRPr="00F265C9">
        <w:t>observations (PK: id)</w:t>
      </w:r>
    </w:p>
    <w:p w14:paraId="7DA49D2C" w14:textId="77777777" w:rsidR="00F265C9" w:rsidRPr="00F265C9" w:rsidRDefault="00F265C9" w:rsidP="00F265C9">
      <w:r w:rsidRPr="00F265C9">
        <w:t xml:space="preserve">   ↓ FK</w:t>
      </w:r>
    </w:p>
    <w:p w14:paraId="2F2EA097" w14:textId="77777777" w:rsidR="00F265C9" w:rsidRPr="00F265C9" w:rsidRDefault="00F265C9" w:rsidP="00F265C9">
      <w:proofErr w:type="spellStart"/>
      <w:r w:rsidRPr="00F265C9">
        <w:t>Roles_Governance</w:t>
      </w:r>
      <w:proofErr w:type="spellEnd"/>
      <w:r w:rsidRPr="00F265C9">
        <w:t xml:space="preserve"> (</w:t>
      </w:r>
      <w:proofErr w:type="spellStart"/>
      <w:r w:rsidRPr="00F265C9">
        <w:t>observation_UUID</w:t>
      </w:r>
      <w:proofErr w:type="spellEnd"/>
      <w:r w:rsidRPr="00F265C9">
        <w:t>)</w:t>
      </w:r>
    </w:p>
    <w:p w14:paraId="2AD38138" w14:textId="77777777" w:rsidR="00F265C9" w:rsidRPr="00F265C9" w:rsidRDefault="00F265C9" w:rsidP="00F265C9">
      <w:r w:rsidRPr="00F265C9">
        <w:t xml:space="preserve">   ↓ FK</w:t>
      </w:r>
    </w:p>
    <w:p w14:paraId="0F111C4F" w14:textId="77777777" w:rsidR="00F265C9" w:rsidRPr="00F265C9" w:rsidRDefault="00F265C9" w:rsidP="00F265C9">
      <w:r w:rsidRPr="00F265C9">
        <w:t>location (</w:t>
      </w:r>
      <w:proofErr w:type="spellStart"/>
      <w:r w:rsidRPr="00F265C9">
        <w:t>user_ID</w:t>
      </w:r>
      <w:proofErr w:type="spellEnd"/>
      <w:r w:rsidRPr="00F265C9">
        <w:t>)</w:t>
      </w:r>
    </w:p>
    <w:p w14:paraId="1E77C9CF" w14:textId="77777777" w:rsidR="00F265C9" w:rsidRPr="00F265C9" w:rsidRDefault="00F265C9" w:rsidP="00F265C9"/>
    <w:p w14:paraId="7485CC22" w14:textId="77777777" w:rsidR="00F265C9" w:rsidRPr="00F265C9" w:rsidRDefault="00F265C9" w:rsidP="00F265C9">
      <w:r w:rsidRPr="00F265C9">
        <w:t>location (PK: id)</w:t>
      </w:r>
    </w:p>
    <w:p w14:paraId="4BF52E8F" w14:textId="77777777" w:rsidR="00F265C9" w:rsidRPr="00F265C9" w:rsidRDefault="00F265C9" w:rsidP="00F265C9">
      <w:r w:rsidRPr="00F265C9">
        <w:t xml:space="preserve">   ↓ reference (not FK in schema)</w:t>
      </w:r>
    </w:p>
    <w:p w14:paraId="180807AE" w14:textId="77777777" w:rsidR="00F265C9" w:rsidRPr="00F265C9" w:rsidRDefault="00F265C9" w:rsidP="00F265C9">
      <w:proofErr w:type="spellStart"/>
      <w:r w:rsidRPr="00F265C9">
        <w:t>water_observation</w:t>
      </w:r>
      <w:proofErr w:type="spellEnd"/>
      <w:r w:rsidRPr="00F265C9">
        <w:t xml:space="preserve"> (</w:t>
      </w:r>
      <w:proofErr w:type="spellStart"/>
      <w:r w:rsidRPr="00F265C9">
        <w:t>location_id</w:t>
      </w:r>
      <w:proofErr w:type="spellEnd"/>
      <w:r w:rsidRPr="00F265C9">
        <w:t>)</w:t>
      </w:r>
    </w:p>
    <w:p w14:paraId="071B6EFD" w14:textId="77777777" w:rsidR="00F265C9" w:rsidRPr="00F265C9" w:rsidRDefault="00F265C9" w:rsidP="00F265C9">
      <w:r w:rsidRPr="00F265C9">
        <w:pict w14:anchorId="23EF55FD">
          <v:rect id="_x0000_i1182" style="width:0;height:1.5pt" o:hralign="center" o:hrstd="t" o:hr="t" fillcolor="#a0a0a0" stroked="f"/>
        </w:pict>
      </w:r>
    </w:p>
    <w:p w14:paraId="427D8C0B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lastRenderedPageBreak/>
        <w:t>IV. POWERPOINT</w:t>
      </w:r>
      <w:r w:rsidRPr="00F265C9">
        <w:rPr>
          <w:b/>
          <w:bCs/>
        </w:rPr>
        <w:noBreakHyphen/>
        <w:t>READY CONTENT (2 SLIDES)</w:t>
      </w:r>
    </w:p>
    <w:p w14:paraId="65725B4F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>Slide 1 — Core Observation Flow</w:t>
      </w:r>
    </w:p>
    <w:p w14:paraId="6F25D351" w14:textId="77777777" w:rsidR="00F265C9" w:rsidRPr="00F265C9" w:rsidRDefault="00F265C9" w:rsidP="00F265C9">
      <w:r w:rsidRPr="00F265C9">
        <w:rPr>
          <w:b/>
          <w:bCs/>
        </w:rPr>
        <w:t>Title:</w:t>
      </w:r>
      <w:r w:rsidRPr="00F265C9">
        <w:t xml:space="preserve"> Observation → Media → Metadata</w:t>
      </w:r>
      <w:r w:rsidRPr="00F265C9">
        <w:br/>
      </w:r>
      <w:r w:rsidRPr="00F265C9">
        <w:rPr>
          <w:b/>
          <w:bCs/>
        </w:rPr>
        <w:t>Diagram (paste as text box):</w:t>
      </w:r>
    </w:p>
    <w:p w14:paraId="1928C0AA" w14:textId="77777777" w:rsidR="00F265C9" w:rsidRPr="00F265C9" w:rsidRDefault="00F265C9" w:rsidP="00F265C9">
      <w:r w:rsidRPr="00F265C9">
        <w:t>observations (PK)</w:t>
      </w:r>
    </w:p>
    <w:p w14:paraId="4B740583" w14:textId="77777777" w:rsidR="00F265C9" w:rsidRPr="00F265C9" w:rsidRDefault="00F265C9" w:rsidP="00F265C9">
      <w:r w:rsidRPr="00F265C9">
        <w:t xml:space="preserve">   ↓ FK</w:t>
      </w:r>
    </w:p>
    <w:p w14:paraId="3D043E91" w14:textId="77777777" w:rsidR="00F265C9" w:rsidRPr="00F265C9" w:rsidRDefault="00F265C9" w:rsidP="00F265C9">
      <w:r w:rsidRPr="00F265C9">
        <w:t>media (FK → observations)</w:t>
      </w:r>
    </w:p>
    <w:p w14:paraId="66E1218E" w14:textId="77777777" w:rsidR="00F265C9" w:rsidRPr="00F265C9" w:rsidRDefault="00F265C9" w:rsidP="00F265C9">
      <w:r w:rsidRPr="00F265C9">
        <w:t xml:space="preserve">   ↓ FK</w:t>
      </w:r>
    </w:p>
    <w:p w14:paraId="65D13F77" w14:textId="77777777" w:rsidR="00F265C9" w:rsidRPr="00F265C9" w:rsidRDefault="00F265C9" w:rsidP="00F265C9">
      <w:proofErr w:type="spellStart"/>
      <w:r w:rsidRPr="00F265C9">
        <w:t>pic_metadata_exif</w:t>
      </w:r>
      <w:proofErr w:type="spellEnd"/>
      <w:r w:rsidRPr="00F265C9">
        <w:t xml:space="preserve"> (FK → media)</w:t>
      </w:r>
    </w:p>
    <w:p w14:paraId="277CB43D" w14:textId="77777777" w:rsidR="00F265C9" w:rsidRPr="00F265C9" w:rsidRDefault="00F265C9" w:rsidP="00F265C9">
      <w:r w:rsidRPr="00F265C9">
        <w:rPr>
          <w:b/>
          <w:bCs/>
        </w:rPr>
        <w:t>Notes:</w:t>
      </w:r>
    </w:p>
    <w:p w14:paraId="761B533C" w14:textId="77777777" w:rsidR="00F265C9" w:rsidRPr="00F265C9" w:rsidRDefault="00F265C9" w:rsidP="00F265C9">
      <w:pPr>
        <w:numPr>
          <w:ilvl w:val="0"/>
          <w:numId w:val="18"/>
        </w:numPr>
      </w:pPr>
      <w:r w:rsidRPr="00F265C9">
        <w:t>Non</w:t>
      </w:r>
      <w:r w:rsidRPr="00F265C9">
        <w:noBreakHyphen/>
        <w:t>UUID key: pic_metadata_exif.id (SERIAL)</w:t>
      </w:r>
    </w:p>
    <w:p w14:paraId="11552527" w14:textId="77777777" w:rsidR="00F265C9" w:rsidRPr="00F265C9" w:rsidRDefault="00F265C9" w:rsidP="00F265C9">
      <w:r w:rsidRPr="00F265C9">
        <w:pict w14:anchorId="2FC2A38D">
          <v:rect id="_x0000_i1183" style="width:0;height:1.5pt" o:hralign="center" o:hrstd="t" o:hr="t" fillcolor="#a0a0a0" stroked="f"/>
        </w:pict>
      </w:r>
    </w:p>
    <w:p w14:paraId="0A7F027E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>Slide 2 — Ecological Indicators + Water Observations</w:t>
      </w:r>
    </w:p>
    <w:p w14:paraId="458F4D87" w14:textId="77777777" w:rsidR="00F265C9" w:rsidRPr="00F265C9" w:rsidRDefault="00F265C9" w:rsidP="00F265C9">
      <w:r w:rsidRPr="00F265C9">
        <w:rPr>
          <w:b/>
          <w:bCs/>
        </w:rPr>
        <w:t>Title:</w:t>
      </w:r>
      <w:r w:rsidRPr="00F265C9">
        <w:t xml:space="preserve"> Indicators + Water Traits</w:t>
      </w:r>
      <w:r w:rsidRPr="00F265C9">
        <w:br/>
      </w:r>
      <w:r w:rsidRPr="00F265C9">
        <w:rPr>
          <w:b/>
          <w:bCs/>
        </w:rPr>
        <w:t>Diagram:</w:t>
      </w:r>
    </w:p>
    <w:p w14:paraId="259DFEE6" w14:textId="77777777" w:rsidR="00F265C9" w:rsidRPr="00F265C9" w:rsidRDefault="00F265C9" w:rsidP="00F265C9">
      <w:r w:rsidRPr="00F265C9">
        <w:t>observations (PK)</w:t>
      </w:r>
    </w:p>
    <w:p w14:paraId="394882A4" w14:textId="77777777" w:rsidR="00F265C9" w:rsidRPr="00F265C9" w:rsidRDefault="00F265C9" w:rsidP="00F265C9">
      <w:r w:rsidRPr="00F265C9">
        <w:t xml:space="preserve">   ↓ FK</w:t>
      </w:r>
    </w:p>
    <w:p w14:paraId="2DC89330" w14:textId="77777777" w:rsidR="00F265C9" w:rsidRPr="00F265C9" w:rsidRDefault="00F265C9" w:rsidP="00F265C9">
      <w:proofErr w:type="spellStart"/>
      <w:r w:rsidRPr="00F265C9">
        <w:t>indicator_decompObs</w:t>
      </w:r>
      <w:proofErr w:type="spellEnd"/>
      <w:r w:rsidRPr="00F265C9">
        <w:t xml:space="preserve"> (FK → observations)</w:t>
      </w:r>
    </w:p>
    <w:p w14:paraId="02C36877" w14:textId="77777777" w:rsidR="00F265C9" w:rsidRPr="00F265C9" w:rsidRDefault="00F265C9" w:rsidP="00F265C9">
      <w:r w:rsidRPr="00F265C9">
        <w:t xml:space="preserve">   ↓ FK</w:t>
      </w:r>
    </w:p>
    <w:p w14:paraId="1D8B5069" w14:textId="77777777" w:rsidR="00F265C9" w:rsidRPr="00F265C9" w:rsidRDefault="00F265C9" w:rsidP="00F265C9">
      <w:proofErr w:type="spellStart"/>
      <w:r w:rsidRPr="00F265C9">
        <w:t>water_observation</w:t>
      </w:r>
      <w:proofErr w:type="spellEnd"/>
      <w:r w:rsidRPr="00F265C9">
        <w:t xml:space="preserve"> (FK → </w:t>
      </w:r>
      <w:proofErr w:type="spellStart"/>
      <w:r w:rsidRPr="00F265C9">
        <w:t>indicator_decompObs</w:t>
      </w:r>
      <w:proofErr w:type="spellEnd"/>
      <w:r w:rsidRPr="00F265C9">
        <w:t>)</w:t>
      </w:r>
    </w:p>
    <w:p w14:paraId="049881F3" w14:textId="77777777" w:rsidR="00F265C9" w:rsidRPr="00F265C9" w:rsidRDefault="00F265C9" w:rsidP="00F265C9"/>
    <w:p w14:paraId="69BDFB6D" w14:textId="77777777" w:rsidR="00F265C9" w:rsidRPr="00F265C9" w:rsidRDefault="00F265C9" w:rsidP="00F265C9">
      <w:r w:rsidRPr="00F265C9">
        <w:t>location (PK)</w:t>
      </w:r>
    </w:p>
    <w:p w14:paraId="38636E9F" w14:textId="77777777" w:rsidR="00F265C9" w:rsidRPr="00F265C9" w:rsidRDefault="00F265C9" w:rsidP="00F265C9">
      <w:r w:rsidRPr="00F265C9">
        <w:t xml:space="preserve">   ↓ reference</w:t>
      </w:r>
    </w:p>
    <w:p w14:paraId="5997A46C" w14:textId="77777777" w:rsidR="00F265C9" w:rsidRPr="00F265C9" w:rsidRDefault="00F265C9" w:rsidP="00F265C9">
      <w:proofErr w:type="spellStart"/>
      <w:r w:rsidRPr="00F265C9">
        <w:lastRenderedPageBreak/>
        <w:t>water_observation</w:t>
      </w:r>
      <w:proofErr w:type="spellEnd"/>
      <w:r w:rsidRPr="00F265C9">
        <w:t xml:space="preserve"> (</w:t>
      </w:r>
      <w:proofErr w:type="spellStart"/>
      <w:r w:rsidRPr="00F265C9">
        <w:t>location_id</w:t>
      </w:r>
      <w:proofErr w:type="spellEnd"/>
      <w:r w:rsidRPr="00F265C9">
        <w:t>)</w:t>
      </w:r>
    </w:p>
    <w:p w14:paraId="298BBB32" w14:textId="77777777" w:rsidR="00F265C9" w:rsidRPr="00F265C9" w:rsidRDefault="00F265C9" w:rsidP="00F265C9">
      <w:r w:rsidRPr="00F265C9">
        <w:rPr>
          <w:b/>
          <w:bCs/>
        </w:rPr>
        <w:t>Notes:</w:t>
      </w:r>
    </w:p>
    <w:p w14:paraId="70993F95" w14:textId="77777777" w:rsidR="00F265C9" w:rsidRPr="00F265C9" w:rsidRDefault="00F265C9" w:rsidP="00F265C9">
      <w:pPr>
        <w:numPr>
          <w:ilvl w:val="0"/>
          <w:numId w:val="19"/>
        </w:numPr>
      </w:pPr>
      <w:r w:rsidRPr="00F265C9">
        <w:t>Non</w:t>
      </w:r>
      <w:r w:rsidRPr="00F265C9">
        <w:noBreakHyphen/>
        <w:t xml:space="preserve">UUID keys: </w:t>
      </w:r>
      <w:proofErr w:type="spellStart"/>
      <w:r w:rsidRPr="00F265C9">
        <w:t>waterbody_type_id</w:t>
      </w:r>
      <w:proofErr w:type="spellEnd"/>
      <w:r w:rsidRPr="00F265C9">
        <w:t xml:space="preserve">, </w:t>
      </w:r>
      <w:proofErr w:type="spellStart"/>
      <w:r w:rsidRPr="00F265C9">
        <w:t>spatial_context_id</w:t>
      </w:r>
      <w:proofErr w:type="spellEnd"/>
      <w:r w:rsidRPr="00F265C9">
        <w:t xml:space="preserve">, </w:t>
      </w:r>
      <w:proofErr w:type="spellStart"/>
      <w:r w:rsidRPr="00F265C9">
        <w:t>indicator_species_id</w:t>
      </w:r>
      <w:proofErr w:type="spellEnd"/>
    </w:p>
    <w:p w14:paraId="676DF5A3" w14:textId="77777777" w:rsidR="00F265C9" w:rsidRPr="00F265C9" w:rsidRDefault="00F265C9" w:rsidP="00F265C9"/>
    <w:p w14:paraId="13AA34F0" w14:textId="30E91685" w:rsidR="00614F38" w:rsidRDefault="00F265C9" w:rsidP="00614F38">
      <w:pPr>
        <w:pStyle w:val="Heading1"/>
        <w:spacing w:before="120" w:line="360" w:lineRule="auto"/>
      </w:pPr>
      <w:r>
        <w:t>ChatGPT</w:t>
      </w:r>
    </w:p>
    <w:p w14:paraId="0A562488" w14:textId="77777777" w:rsidR="00F265C9" w:rsidRDefault="00F265C9" w:rsidP="00F265C9">
      <w:r>
        <w:t>observations (PK: id – UUID)</w:t>
      </w:r>
    </w:p>
    <w:p w14:paraId="25C43912" w14:textId="77777777" w:rsidR="00F265C9" w:rsidRDefault="00F265C9" w:rsidP="00F265C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media (FK: </w:t>
      </w:r>
      <w:proofErr w:type="spellStart"/>
      <w:r>
        <w:rPr>
          <w:rFonts w:hint="eastAsia"/>
        </w:rPr>
        <w:t>observation_UUID</w:t>
      </w:r>
      <w:proofErr w:type="spellEnd"/>
      <w:r>
        <w:rPr>
          <w:rFonts w:hint="eastAsia"/>
        </w:rPr>
        <w:t>)</w:t>
      </w:r>
    </w:p>
    <w:p w14:paraId="73CE1BD6" w14:textId="77777777" w:rsidR="00F265C9" w:rsidRDefault="00F265C9" w:rsidP="00F265C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pic_metadata_exif</w:t>
      </w:r>
      <w:proofErr w:type="spellEnd"/>
      <w:r>
        <w:rPr>
          <w:rFonts w:hint="eastAsia"/>
        </w:rPr>
        <w:t xml:space="preserve"> (FK: </w:t>
      </w:r>
      <w:proofErr w:type="spellStart"/>
      <w:r>
        <w:rPr>
          <w:rFonts w:hint="eastAsia"/>
        </w:rPr>
        <w:t>media_id</w:t>
      </w:r>
      <w:proofErr w:type="spellEnd"/>
      <w:r>
        <w:rPr>
          <w:rFonts w:hint="eastAsia"/>
        </w:rPr>
        <w:t>; PK: SERIAL)</w:t>
      </w:r>
    </w:p>
    <w:p w14:paraId="450ED8B4" w14:textId="77777777" w:rsidR="00F265C9" w:rsidRDefault="00F265C9" w:rsidP="00F265C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indicator_decompObs</w:t>
      </w:r>
      <w:proofErr w:type="spellEnd"/>
      <w:r>
        <w:rPr>
          <w:rFonts w:hint="eastAsia"/>
        </w:rPr>
        <w:t xml:space="preserve"> (FK: </w:t>
      </w:r>
      <w:proofErr w:type="spellStart"/>
      <w:r>
        <w:rPr>
          <w:rFonts w:hint="eastAsia"/>
        </w:rPr>
        <w:t>observation_UUID</w:t>
      </w:r>
      <w:proofErr w:type="spellEnd"/>
      <w:r>
        <w:rPr>
          <w:rFonts w:hint="eastAsia"/>
        </w:rPr>
        <w:t>)</w:t>
      </w:r>
    </w:p>
    <w:p w14:paraId="7F5EF966" w14:textId="659C43E2" w:rsidR="00F265C9" w:rsidRDefault="00F265C9" w:rsidP="00F265C9"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location (FK: </w:t>
      </w:r>
      <w:proofErr w:type="spellStart"/>
      <w:r>
        <w:rPr>
          <w:rFonts w:hint="eastAsia"/>
        </w:rPr>
        <w:t>observation_UUID</w:t>
      </w:r>
      <w:proofErr w:type="spellEnd"/>
      <w:r>
        <w:rPr>
          <w:rFonts w:hint="eastAsia"/>
        </w:rPr>
        <w:t>)</w:t>
      </w:r>
    </w:p>
    <w:p w14:paraId="0B1B9870" w14:textId="77777777" w:rsidR="00F265C9" w:rsidRDefault="00F265C9" w:rsidP="00F265C9"/>
    <w:p w14:paraId="17458198" w14:textId="7992AD9F" w:rsidR="00F265C9" w:rsidRDefault="00F265C9" w:rsidP="00F265C9">
      <w:proofErr w:type="spellStart"/>
      <w:r>
        <w:t>water_observation</w:t>
      </w:r>
      <w:proofErr w:type="spellEnd"/>
      <w:r>
        <w:t xml:space="preserve"> (PK: id – UUID)</w:t>
      </w:r>
    </w:p>
    <w:p w14:paraId="60895811" w14:textId="77777777" w:rsidR="00F265C9" w:rsidRDefault="00F265C9" w:rsidP="00F265C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FK </w:t>
      </w:r>
      <w:r>
        <w:rPr>
          <w:rFonts w:hint="eastAsia"/>
        </w:rPr>
        <w:t>→</w:t>
      </w:r>
      <w:r>
        <w:rPr>
          <w:rFonts w:hint="eastAsia"/>
        </w:rPr>
        <w:t xml:space="preserve"> location.id (UUID)</w:t>
      </w:r>
    </w:p>
    <w:p w14:paraId="100478B1" w14:textId="77777777" w:rsidR="00F265C9" w:rsidRDefault="00F265C9" w:rsidP="00F265C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FK </w:t>
      </w:r>
      <w:r>
        <w:rPr>
          <w:rFonts w:hint="eastAsia"/>
        </w:rPr>
        <w:t>→</w:t>
      </w:r>
      <w:r>
        <w:rPr>
          <w:rFonts w:hint="eastAsia"/>
        </w:rPr>
        <w:t xml:space="preserve"> indicator_decompObs.id (UUID)</w:t>
      </w:r>
    </w:p>
    <w:p w14:paraId="1696E316" w14:textId="77777777" w:rsidR="00F265C9" w:rsidRDefault="00F265C9" w:rsidP="00F265C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INT lookup: </w:t>
      </w:r>
      <w:proofErr w:type="spellStart"/>
      <w:r>
        <w:rPr>
          <w:rFonts w:hint="eastAsia"/>
        </w:rPr>
        <w:t>indicator_species_id</w:t>
      </w:r>
      <w:proofErr w:type="spellEnd"/>
    </w:p>
    <w:p w14:paraId="35929317" w14:textId="77777777" w:rsidR="00F265C9" w:rsidRDefault="00F265C9" w:rsidP="00F265C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INT lookup: </w:t>
      </w:r>
      <w:proofErr w:type="spellStart"/>
      <w:r>
        <w:rPr>
          <w:rFonts w:hint="eastAsia"/>
        </w:rPr>
        <w:t>waterbody_type_id</w:t>
      </w:r>
      <w:proofErr w:type="spellEnd"/>
    </w:p>
    <w:p w14:paraId="36C4028B" w14:textId="5321B9DD" w:rsidR="00F265C9" w:rsidRDefault="00F265C9" w:rsidP="00F265C9"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INT lookup: </w:t>
      </w:r>
      <w:proofErr w:type="spellStart"/>
      <w:r>
        <w:rPr>
          <w:rFonts w:hint="eastAsia"/>
        </w:rPr>
        <w:t>spatial_context_id</w:t>
      </w:r>
      <w:proofErr w:type="spellEnd"/>
    </w:p>
    <w:p w14:paraId="59941484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>VERSION A — GIS-FORWARD (Stakeholder-Facing)</w:t>
      </w:r>
    </w:p>
    <w:p w14:paraId="20E404AA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>Visual guidance (apply once)</w:t>
      </w:r>
    </w:p>
    <w:p w14:paraId="6693B922" w14:textId="77777777" w:rsidR="00F265C9" w:rsidRPr="00F265C9" w:rsidRDefault="00F265C9" w:rsidP="00F265C9">
      <w:pPr>
        <w:numPr>
          <w:ilvl w:val="0"/>
          <w:numId w:val="10"/>
        </w:numPr>
      </w:pPr>
      <w:r w:rsidRPr="00F265C9">
        <w:rPr>
          <w:b/>
          <w:bCs/>
        </w:rPr>
        <w:t>Background:</w:t>
      </w:r>
      <w:r w:rsidRPr="00F265C9">
        <w:t xml:space="preserve"> white or very light sand / pale sky blue</w:t>
      </w:r>
    </w:p>
    <w:p w14:paraId="4C324337" w14:textId="77777777" w:rsidR="00F265C9" w:rsidRPr="00F265C9" w:rsidRDefault="00F265C9" w:rsidP="00F265C9">
      <w:pPr>
        <w:numPr>
          <w:ilvl w:val="0"/>
          <w:numId w:val="10"/>
        </w:numPr>
      </w:pPr>
      <w:r w:rsidRPr="00F265C9">
        <w:rPr>
          <w:b/>
          <w:bCs/>
        </w:rPr>
        <w:t>Primary color:</w:t>
      </w:r>
      <w:r w:rsidRPr="00F265C9">
        <w:t xml:space="preserve"> muted teal or river blue</w:t>
      </w:r>
    </w:p>
    <w:p w14:paraId="3F49641B" w14:textId="77777777" w:rsidR="00F265C9" w:rsidRPr="00F265C9" w:rsidRDefault="00F265C9" w:rsidP="00F265C9">
      <w:pPr>
        <w:numPr>
          <w:ilvl w:val="0"/>
          <w:numId w:val="10"/>
        </w:numPr>
      </w:pPr>
      <w:r w:rsidRPr="00F265C9">
        <w:rPr>
          <w:b/>
          <w:bCs/>
        </w:rPr>
        <w:lastRenderedPageBreak/>
        <w:t>Accent:</w:t>
      </w:r>
      <w:r w:rsidRPr="00F265C9">
        <w:t xml:space="preserve"> soft green (wetlands / land context)</w:t>
      </w:r>
    </w:p>
    <w:p w14:paraId="7D923273" w14:textId="77777777" w:rsidR="00F265C9" w:rsidRPr="00F265C9" w:rsidRDefault="00F265C9" w:rsidP="00F265C9">
      <w:pPr>
        <w:numPr>
          <w:ilvl w:val="0"/>
          <w:numId w:val="10"/>
        </w:numPr>
      </w:pPr>
      <w:r w:rsidRPr="00F265C9">
        <w:rPr>
          <w:b/>
          <w:bCs/>
        </w:rPr>
        <w:t>Icons (optional):</w:t>
      </w:r>
      <w:r w:rsidRPr="00F265C9">
        <w:t xml:space="preserve"> map pin, layers, river line</w:t>
      </w:r>
    </w:p>
    <w:p w14:paraId="6CA67364" w14:textId="77777777" w:rsidR="00F265C9" w:rsidRPr="00F265C9" w:rsidRDefault="00F265C9" w:rsidP="00F265C9">
      <w:r w:rsidRPr="00F265C9">
        <w:pict w14:anchorId="23D20D46">
          <v:rect id="_x0000_i1061" style="width:0;height:1.5pt" o:hralign="center" o:hrstd="t" o:hr="t" fillcolor="#a0a0a0" stroked="f"/>
        </w:pict>
      </w:r>
    </w:p>
    <w:p w14:paraId="48A5A8DB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 xml:space="preserve">Slide 1 — </w:t>
      </w:r>
      <w:r w:rsidRPr="00F265C9">
        <w:rPr>
          <w:b/>
          <w:bCs/>
          <w:i/>
          <w:iCs/>
        </w:rPr>
        <w:t>How Observations Connect to Place</w:t>
      </w:r>
    </w:p>
    <w:p w14:paraId="164BB832" w14:textId="77777777" w:rsidR="00F265C9" w:rsidRPr="00F265C9" w:rsidRDefault="00F265C9" w:rsidP="00F265C9">
      <w:r w:rsidRPr="00F265C9">
        <w:rPr>
          <w:b/>
          <w:bCs/>
        </w:rPr>
        <w:t>Title:</w:t>
      </w:r>
      <w:r w:rsidRPr="00F265C9">
        <w:br/>
        <w:t>How Community Observations Connect to Place</w:t>
      </w:r>
    </w:p>
    <w:p w14:paraId="71E61972" w14:textId="77777777" w:rsidR="00F265C9" w:rsidRPr="00F265C9" w:rsidRDefault="00F265C9" w:rsidP="00F265C9">
      <w:r w:rsidRPr="00F265C9">
        <w:rPr>
          <w:b/>
          <w:bCs/>
        </w:rPr>
        <w:t>Body (formatted text / SmartArt-ready):</w:t>
      </w:r>
    </w:p>
    <w:p w14:paraId="236B2EF7" w14:textId="77777777" w:rsidR="00F265C9" w:rsidRPr="00F265C9" w:rsidRDefault="00F265C9" w:rsidP="00F265C9">
      <w:r w:rsidRPr="00F265C9">
        <w:t>Observations</w:t>
      </w:r>
    </w:p>
    <w:p w14:paraId="61F579A4" w14:textId="77777777" w:rsidR="00F265C9" w:rsidRPr="00F265C9" w:rsidRDefault="00F265C9" w:rsidP="00F265C9">
      <w:r w:rsidRPr="00F265C9">
        <w:t>(PK: Observation ID – UUID)</w:t>
      </w:r>
    </w:p>
    <w:p w14:paraId="21488676" w14:textId="77777777" w:rsidR="00F265C9" w:rsidRPr="00F265C9" w:rsidRDefault="00F265C9" w:rsidP="00F265C9">
      <w:r w:rsidRPr="00F265C9">
        <w:t xml:space="preserve">   │</w:t>
      </w:r>
    </w:p>
    <w:p w14:paraId="765B1656" w14:textId="77777777" w:rsidR="00F265C9" w:rsidRPr="00F265C9" w:rsidRDefault="00F265C9" w:rsidP="00F265C9">
      <w:r w:rsidRPr="00F265C9">
        <w:t xml:space="preserve">   ├── Media</w:t>
      </w:r>
    </w:p>
    <w:p w14:paraId="1F74C74C" w14:textId="77777777" w:rsidR="00F265C9" w:rsidRPr="00F265C9" w:rsidRDefault="00F265C9" w:rsidP="00F265C9">
      <w:r w:rsidRPr="00F265C9">
        <w:t xml:space="preserve">   │  </w:t>
      </w:r>
      <w:proofErr w:type="gramStart"/>
      <w:r w:rsidRPr="00F265C9">
        <w:t xml:space="preserve">   (</w:t>
      </w:r>
      <w:proofErr w:type="gramEnd"/>
      <w:r w:rsidRPr="00F265C9">
        <w:t>photos, video, audio)</w:t>
      </w:r>
    </w:p>
    <w:p w14:paraId="5E0E715E" w14:textId="77777777" w:rsidR="00F265C9" w:rsidRPr="00F265C9" w:rsidRDefault="00F265C9" w:rsidP="00F265C9">
      <w:r w:rsidRPr="00F265C9">
        <w:t xml:space="preserve">   │</w:t>
      </w:r>
    </w:p>
    <w:p w14:paraId="6B201D47" w14:textId="77777777" w:rsidR="00F265C9" w:rsidRPr="00F265C9" w:rsidRDefault="00F265C9" w:rsidP="00F265C9">
      <w:r w:rsidRPr="00F265C9">
        <w:t xml:space="preserve">   ├── Ecological Indicators</w:t>
      </w:r>
    </w:p>
    <w:p w14:paraId="4A102FD8" w14:textId="77777777" w:rsidR="00F265C9" w:rsidRPr="00F265C9" w:rsidRDefault="00F265C9" w:rsidP="00F265C9">
      <w:r w:rsidRPr="00F265C9">
        <w:t xml:space="preserve">   │  </w:t>
      </w:r>
      <w:proofErr w:type="gramStart"/>
      <w:r w:rsidRPr="00F265C9">
        <w:t xml:space="preserve">   (</w:t>
      </w:r>
      <w:proofErr w:type="gramEnd"/>
      <w:r w:rsidRPr="00F265C9">
        <w:t>water, plant, animal signals)</w:t>
      </w:r>
    </w:p>
    <w:p w14:paraId="6A083F78" w14:textId="77777777" w:rsidR="00F265C9" w:rsidRPr="00F265C9" w:rsidRDefault="00F265C9" w:rsidP="00F265C9">
      <w:r w:rsidRPr="00F265C9">
        <w:t xml:space="preserve">   │</w:t>
      </w:r>
    </w:p>
    <w:p w14:paraId="5977BBCE" w14:textId="77777777" w:rsidR="00F265C9" w:rsidRPr="00F265C9" w:rsidRDefault="00F265C9" w:rsidP="00F265C9">
      <w:r w:rsidRPr="00F265C9">
        <w:t xml:space="preserve">   └── Location</w:t>
      </w:r>
    </w:p>
    <w:p w14:paraId="616CA62D" w14:textId="77777777" w:rsidR="00F265C9" w:rsidRPr="00F265C9" w:rsidRDefault="00F265C9" w:rsidP="00F265C9">
      <w:r w:rsidRPr="00F265C9">
        <w:t xml:space="preserve">         (latitude, longitude, spatial context)</w:t>
      </w:r>
    </w:p>
    <w:p w14:paraId="202FEC1C" w14:textId="77777777" w:rsidR="00F265C9" w:rsidRPr="00F265C9" w:rsidRDefault="00F265C9" w:rsidP="00F265C9">
      <w:r w:rsidRPr="00F265C9">
        <w:rPr>
          <w:b/>
          <w:bCs/>
        </w:rPr>
        <w:t>Callout (right or bottom, small text):</w:t>
      </w:r>
      <w:r w:rsidRPr="00F265C9">
        <w:br/>
        <w:t>Each observation is anchored to a real place, allowing analysis across neighborhoods, parks, and waterways.</w:t>
      </w:r>
    </w:p>
    <w:p w14:paraId="6981A6E4" w14:textId="77777777" w:rsidR="00F265C9" w:rsidRPr="00F265C9" w:rsidRDefault="00F265C9" w:rsidP="00F265C9">
      <w:r w:rsidRPr="00F265C9">
        <w:rPr>
          <w:b/>
          <w:bCs/>
        </w:rPr>
        <w:t xml:space="preserve">Footer </w:t>
      </w:r>
      <w:proofErr w:type="gramStart"/>
      <w:r w:rsidRPr="00F265C9">
        <w:rPr>
          <w:b/>
          <w:bCs/>
        </w:rPr>
        <w:t>note</w:t>
      </w:r>
      <w:proofErr w:type="gramEnd"/>
      <w:r w:rsidRPr="00F265C9">
        <w:rPr>
          <w:b/>
          <w:bCs/>
        </w:rPr>
        <w:t>:</w:t>
      </w:r>
      <w:r w:rsidRPr="00F265C9">
        <w:br/>
        <w:t>Primary keys use UUIDs for privacy and scalability.</w:t>
      </w:r>
    </w:p>
    <w:p w14:paraId="2DEC65ED" w14:textId="77777777" w:rsidR="00F265C9" w:rsidRPr="00F265C9" w:rsidRDefault="00F265C9" w:rsidP="00F265C9">
      <w:r w:rsidRPr="00F265C9">
        <w:pict w14:anchorId="4C53FBBD">
          <v:rect id="_x0000_i1062" style="width:0;height:1.5pt" o:hralign="center" o:hrstd="t" o:hr="t" fillcolor="#a0a0a0" stroked="f"/>
        </w:pict>
      </w:r>
    </w:p>
    <w:p w14:paraId="610EFA8E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lastRenderedPageBreak/>
        <w:t xml:space="preserve">Slide 2 — </w:t>
      </w:r>
      <w:r w:rsidRPr="00F265C9">
        <w:rPr>
          <w:b/>
          <w:bCs/>
          <w:i/>
          <w:iCs/>
        </w:rPr>
        <w:t>Water Observations: Spatial Focus (Phase 1)</w:t>
      </w:r>
    </w:p>
    <w:p w14:paraId="16AF020A" w14:textId="77777777" w:rsidR="00F265C9" w:rsidRPr="00F265C9" w:rsidRDefault="00F265C9" w:rsidP="00F265C9">
      <w:r w:rsidRPr="00F265C9">
        <w:rPr>
          <w:b/>
          <w:bCs/>
        </w:rPr>
        <w:t>Title:</w:t>
      </w:r>
      <w:r w:rsidRPr="00F265C9">
        <w:br/>
        <w:t>Water Observations — Spatial Focus (Phase 1)</w:t>
      </w:r>
    </w:p>
    <w:p w14:paraId="52EDF50D" w14:textId="77777777" w:rsidR="00F265C9" w:rsidRPr="00F265C9" w:rsidRDefault="00F265C9" w:rsidP="00F265C9">
      <w:r w:rsidRPr="00F265C9">
        <w:rPr>
          <w:b/>
          <w:bCs/>
        </w:rPr>
        <w:t>Body (formatted text):</w:t>
      </w:r>
    </w:p>
    <w:p w14:paraId="0DDECF23" w14:textId="77777777" w:rsidR="00F265C9" w:rsidRPr="00F265C9" w:rsidRDefault="00F265C9" w:rsidP="00F265C9">
      <w:r w:rsidRPr="00F265C9">
        <w:t>Water Observation</w:t>
      </w:r>
    </w:p>
    <w:p w14:paraId="37BD3C45" w14:textId="77777777" w:rsidR="00F265C9" w:rsidRPr="00F265C9" w:rsidRDefault="00F265C9" w:rsidP="00F265C9">
      <w:r w:rsidRPr="00F265C9">
        <w:t>(PK: Water Observation ID – UUID)</w:t>
      </w:r>
    </w:p>
    <w:p w14:paraId="71BDF2A3" w14:textId="77777777" w:rsidR="00F265C9" w:rsidRPr="00F265C9" w:rsidRDefault="00F265C9" w:rsidP="00F265C9">
      <w:r w:rsidRPr="00F265C9">
        <w:t xml:space="preserve">   │</w:t>
      </w:r>
    </w:p>
    <w:p w14:paraId="1F1253AC" w14:textId="77777777" w:rsidR="00F265C9" w:rsidRPr="00F265C9" w:rsidRDefault="00F265C9" w:rsidP="00F265C9">
      <w:r w:rsidRPr="00F265C9">
        <w:t xml:space="preserve">   ├── Linked Location</w:t>
      </w:r>
    </w:p>
    <w:p w14:paraId="1D20BC16" w14:textId="77777777" w:rsidR="00F265C9" w:rsidRPr="00F265C9" w:rsidRDefault="00F265C9" w:rsidP="00F265C9">
      <w:r w:rsidRPr="00F265C9">
        <w:t xml:space="preserve">   │  </w:t>
      </w:r>
      <w:proofErr w:type="gramStart"/>
      <w:r w:rsidRPr="00F265C9">
        <w:t xml:space="preserve">   (</w:t>
      </w:r>
      <w:proofErr w:type="gramEnd"/>
      <w:r w:rsidRPr="00F265C9">
        <w:t>point, corridor, neighborhood)</w:t>
      </w:r>
    </w:p>
    <w:p w14:paraId="0BDC603A" w14:textId="77777777" w:rsidR="00F265C9" w:rsidRPr="00F265C9" w:rsidRDefault="00F265C9" w:rsidP="00F265C9">
      <w:r w:rsidRPr="00F265C9">
        <w:t xml:space="preserve">   │</w:t>
      </w:r>
    </w:p>
    <w:p w14:paraId="20644872" w14:textId="77777777" w:rsidR="00F265C9" w:rsidRPr="00F265C9" w:rsidRDefault="00F265C9" w:rsidP="00F265C9">
      <w:r w:rsidRPr="00F265C9">
        <w:t xml:space="preserve">   ├── Indicator Species</w:t>
      </w:r>
    </w:p>
    <w:p w14:paraId="423BF9CE" w14:textId="77777777" w:rsidR="00F265C9" w:rsidRPr="00F265C9" w:rsidRDefault="00F265C9" w:rsidP="00F265C9">
      <w:r w:rsidRPr="00F265C9">
        <w:t xml:space="preserve">   │  </w:t>
      </w:r>
      <w:proofErr w:type="gramStart"/>
      <w:r w:rsidRPr="00F265C9">
        <w:t xml:space="preserve">   (</w:t>
      </w:r>
      <w:proofErr w:type="gramEnd"/>
      <w:r w:rsidRPr="00F265C9">
        <w:t>single species, Phase 1)</w:t>
      </w:r>
    </w:p>
    <w:p w14:paraId="11EB3D1D" w14:textId="77777777" w:rsidR="00F265C9" w:rsidRPr="00F265C9" w:rsidRDefault="00F265C9" w:rsidP="00F265C9">
      <w:r w:rsidRPr="00F265C9">
        <w:t xml:space="preserve">   │</w:t>
      </w:r>
    </w:p>
    <w:p w14:paraId="08943CE2" w14:textId="77777777" w:rsidR="00F265C9" w:rsidRPr="00F265C9" w:rsidRDefault="00F265C9" w:rsidP="00F265C9">
      <w:r w:rsidRPr="00F265C9">
        <w:t xml:space="preserve">   └── Visual Water Traits</w:t>
      </w:r>
    </w:p>
    <w:p w14:paraId="39F0582F" w14:textId="77777777" w:rsidR="00F265C9" w:rsidRPr="00F265C9" w:rsidRDefault="00F265C9" w:rsidP="00F265C9">
      <w:r w:rsidRPr="00F265C9">
        <w:t xml:space="preserve">         (flow, color, turbidity, surface)</w:t>
      </w:r>
    </w:p>
    <w:p w14:paraId="5473D1BF" w14:textId="77777777" w:rsidR="00F265C9" w:rsidRPr="00F265C9" w:rsidRDefault="00F265C9" w:rsidP="00F265C9">
      <w:r w:rsidRPr="00F265C9">
        <w:rPr>
          <w:b/>
          <w:bCs/>
        </w:rPr>
        <w:t>Callout:</w:t>
      </w:r>
      <w:r w:rsidRPr="00F265C9">
        <w:br/>
        <w:t xml:space="preserve">Phase 1 prioritizes </w:t>
      </w:r>
      <w:r w:rsidRPr="00F265C9">
        <w:rPr>
          <w:i/>
          <w:iCs/>
        </w:rPr>
        <w:t>where</w:t>
      </w:r>
      <w:r w:rsidRPr="00F265C9">
        <w:t xml:space="preserve"> potential water issues occur, enabling targeted follow-up and equitable planning.</w:t>
      </w:r>
    </w:p>
    <w:p w14:paraId="7A4281F2" w14:textId="77777777" w:rsidR="00F265C9" w:rsidRPr="00F265C9" w:rsidRDefault="00F265C9" w:rsidP="00F265C9">
      <w:r w:rsidRPr="00F265C9">
        <w:rPr>
          <w:b/>
          <w:bCs/>
        </w:rPr>
        <w:t xml:space="preserve">Footer </w:t>
      </w:r>
      <w:proofErr w:type="gramStart"/>
      <w:r w:rsidRPr="00F265C9">
        <w:rPr>
          <w:b/>
          <w:bCs/>
        </w:rPr>
        <w:t>note</w:t>
      </w:r>
      <w:proofErr w:type="gramEnd"/>
      <w:r w:rsidRPr="00F265C9">
        <w:rPr>
          <w:b/>
          <w:bCs/>
        </w:rPr>
        <w:t>:</w:t>
      </w:r>
      <w:r w:rsidRPr="00F265C9">
        <w:br/>
        <w:t>Some classification fields use numeric lookups; these will be expanded in later phases.</w:t>
      </w:r>
    </w:p>
    <w:p w14:paraId="648020E4" w14:textId="77777777" w:rsidR="00F265C9" w:rsidRPr="00F265C9" w:rsidRDefault="00F265C9" w:rsidP="00F265C9">
      <w:r w:rsidRPr="00F265C9">
        <w:pict w14:anchorId="4CED5C2C">
          <v:rect id="_x0000_i1063" style="width:0;height:1.5pt" o:hralign="center" o:hrstd="t" o:hr="t" fillcolor="#a0a0a0" stroked="f"/>
        </w:pict>
      </w:r>
    </w:p>
    <w:p w14:paraId="227AADF6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>VERSION B — AI-FORWARD (Stakeholder-Facing)</w:t>
      </w:r>
    </w:p>
    <w:p w14:paraId="577075C1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>Visual guidance (apply once)</w:t>
      </w:r>
    </w:p>
    <w:p w14:paraId="10626095" w14:textId="77777777" w:rsidR="00F265C9" w:rsidRPr="00F265C9" w:rsidRDefault="00F265C9" w:rsidP="00F265C9">
      <w:pPr>
        <w:numPr>
          <w:ilvl w:val="0"/>
          <w:numId w:val="11"/>
        </w:numPr>
      </w:pPr>
      <w:r w:rsidRPr="00F265C9">
        <w:rPr>
          <w:b/>
          <w:bCs/>
        </w:rPr>
        <w:t>Background:</w:t>
      </w:r>
      <w:r w:rsidRPr="00F265C9">
        <w:t xml:space="preserve"> white or very light mist gray</w:t>
      </w:r>
    </w:p>
    <w:p w14:paraId="291FE416" w14:textId="77777777" w:rsidR="00F265C9" w:rsidRPr="00F265C9" w:rsidRDefault="00F265C9" w:rsidP="00F265C9">
      <w:pPr>
        <w:numPr>
          <w:ilvl w:val="0"/>
          <w:numId w:val="11"/>
        </w:numPr>
      </w:pPr>
      <w:r w:rsidRPr="00F265C9">
        <w:rPr>
          <w:b/>
          <w:bCs/>
        </w:rPr>
        <w:lastRenderedPageBreak/>
        <w:t>Primary color:</w:t>
      </w:r>
      <w:r w:rsidRPr="00F265C9">
        <w:t xml:space="preserve"> soft blue / slate</w:t>
      </w:r>
    </w:p>
    <w:p w14:paraId="477DDD0F" w14:textId="77777777" w:rsidR="00F265C9" w:rsidRPr="00F265C9" w:rsidRDefault="00F265C9" w:rsidP="00F265C9">
      <w:pPr>
        <w:numPr>
          <w:ilvl w:val="0"/>
          <w:numId w:val="11"/>
        </w:numPr>
      </w:pPr>
      <w:r w:rsidRPr="00F265C9">
        <w:rPr>
          <w:b/>
          <w:bCs/>
        </w:rPr>
        <w:t>Accent:</w:t>
      </w:r>
      <w:r w:rsidRPr="00F265C9">
        <w:t xml:space="preserve"> teal or cyan (technology + water)</w:t>
      </w:r>
    </w:p>
    <w:p w14:paraId="429663B6" w14:textId="77777777" w:rsidR="00F265C9" w:rsidRPr="00F265C9" w:rsidRDefault="00F265C9" w:rsidP="00F265C9">
      <w:pPr>
        <w:numPr>
          <w:ilvl w:val="0"/>
          <w:numId w:val="11"/>
        </w:numPr>
      </w:pPr>
      <w:r w:rsidRPr="00F265C9">
        <w:rPr>
          <w:b/>
          <w:bCs/>
        </w:rPr>
        <w:t>Icons (optional):</w:t>
      </w:r>
      <w:r w:rsidRPr="00F265C9">
        <w:t xml:space="preserve"> camera, sparkle/AI node, checkmark</w:t>
      </w:r>
    </w:p>
    <w:p w14:paraId="1E7C201A" w14:textId="77777777" w:rsidR="00F265C9" w:rsidRPr="00F265C9" w:rsidRDefault="00F265C9" w:rsidP="00F265C9">
      <w:r w:rsidRPr="00F265C9">
        <w:pict w14:anchorId="48F5EE02">
          <v:rect id="_x0000_i1064" style="width:0;height:1.5pt" o:hralign="center" o:hrstd="t" o:hr="t" fillcolor="#a0a0a0" stroked="f"/>
        </w:pict>
      </w:r>
    </w:p>
    <w:p w14:paraId="1AE836E7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 xml:space="preserve">Slide 1 — </w:t>
      </w:r>
      <w:r w:rsidRPr="00F265C9">
        <w:rPr>
          <w:b/>
          <w:bCs/>
          <w:i/>
          <w:iCs/>
        </w:rPr>
        <w:t>From Observation to Insight</w:t>
      </w:r>
    </w:p>
    <w:p w14:paraId="598EEAE6" w14:textId="77777777" w:rsidR="00F265C9" w:rsidRPr="00F265C9" w:rsidRDefault="00F265C9" w:rsidP="00F265C9">
      <w:r w:rsidRPr="00F265C9">
        <w:rPr>
          <w:b/>
          <w:bCs/>
        </w:rPr>
        <w:t>Title:</w:t>
      </w:r>
      <w:r w:rsidRPr="00F265C9">
        <w:br/>
        <w:t>From Observation to Insight</w:t>
      </w:r>
    </w:p>
    <w:p w14:paraId="5AD64F1F" w14:textId="77777777" w:rsidR="00F265C9" w:rsidRPr="00F265C9" w:rsidRDefault="00F265C9" w:rsidP="00F265C9">
      <w:r w:rsidRPr="00F265C9">
        <w:rPr>
          <w:b/>
          <w:bCs/>
        </w:rPr>
        <w:t>Body (formatted text / SmartArt-ready):</w:t>
      </w:r>
    </w:p>
    <w:p w14:paraId="6AA642BC" w14:textId="77777777" w:rsidR="00F265C9" w:rsidRPr="00F265C9" w:rsidRDefault="00F265C9" w:rsidP="00F265C9">
      <w:r w:rsidRPr="00F265C9">
        <w:t>Observations</w:t>
      </w:r>
    </w:p>
    <w:p w14:paraId="075B0469" w14:textId="77777777" w:rsidR="00F265C9" w:rsidRPr="00F265C9" w:rsidRDefault="00F265C9" w:rsidP="00F265C9">
      <w:r w:rsidRPr="00F265C9">
        <w:t>(PK: Observation ID – UUID)</w:t>
      </w:r>
    </w:p>
    <w:p w14:paraId="49C4E904" w14:textId="77777777" w:rsidR="00F265C9" w:rsidRPr="00F265C9" w:rsidRDefault="00F265C9" w:rsidP="00F265C9">
      <w:r w:rsidRPr="00F265C9">
        <w:t xml:space="preserve">   │</w:t>
      </w:r>
    </w:p>
    <w:p w14:paraId="222C1320" w14:textId="77777777" w:rsidR="00F265C9" w:rsidRPr="00F265C9" w:rsidRDefault="00F265C9" w:rsidP="00F265C9">
      <w:r w:rsidRPr="00F265C9">
        <w:t xml:space="preserve">   ├── Media Inputs</w:t>
      </w:r>
    </w:p>
    <w:p w14:paraId="0FE66FD8" w14:textId="77777777" w:rsidR="00F265C9" w:rsidRPr="00F265C9" w:rsidRDefault="00F265C9" w:rsidP="00F265C9">
      <w:r w:rsidRPr="00F265C9">
        <w:t xml:space="preserve">   │  </w:t>
      </w:r>
      <w:proofErr w:type="gramStart"/>
      <w:r w:rsidRPr="00F265C9">
        <w:t xml:space="preserve">   (</w:t>
      </w:r>
      <w:proofErr w:type="gramEnd"/>
      <w:r w:rsidRPr="00F265C9">
        <w:t>images, video, audio)</w:t>
      </w:r>
    </w:p>
    <w:p w14:paraId="165D744F" w14:textId="77777777" w:rsidR="00F265C9" w:rsidRPr="00F265C9" w:rsidRDefault="00F265C9" w:rsidP="00F265C9">
      <w:r w:rsidRPr="00F265C9">
        <w:t xml:space="preserve">   │</w:t>
      </w:r>
    </w:p>
    <w:p w14:paraId="1A43AF14" w14:textId="77777777" w:rsidR="00F265C9" w:rsidRPr="00F265C9" w:rsidRDefault="00F265C9" w:rsidP="00F265C9">
      <w:r w:rsidRPr="00F265C9">
        <w:t xml:space="preserve">   ├── AI &amp; User Tags</w:t>
      </w:r>
    </w:p>
    <w:p w14:paraId="31A04478" w14:textId="77777777" w:rsidR="00F265C9" w:rsidRPr="00F265C9" w:rsidRDefault="00F265C9" w:rsidP="00F265C9">
      <w:r w:rsidRPr="00F265C9">
        <w:t xml:space="preserve">   │  </w:t>
      </w:r>
      <w:proofErr w:type="gramStart"/>
      <w:r w:rsidRPr="00F265C9">
        <w:t xml:space="preserve">   (</w:t>
      </w:r>
      <w:proofErr w:type="gramEnd"/>
      <w:r w:rsidRPr="00F265C9">
        <w:t>with confidence levels)</w:t>
      </w:r>
    </w:p>
    <w:p w14:paraId="6C6F7DE4" w14:textId="77777777" w:rsidR="00F265C9" w:rsidRPr="00F265C9" w:rsidRDefault="00F265C9" w:rsidP="00F265C9">
      <w:r w:rsidRPr="00F265C9">
        <w:t xml:space="preserve">   │</w:t>
      </w:r>
    </w:p>
    <w:p w14:paraId="0C3D8CEA" w14:textId="77777777" w:rsidR="00F265C9" w:rsidRPr="00F265C9" w:rsidRDefault="00F265C9" w:rsidP="00F265C9">
      <w:r w:rsidRPr="00F265C9">
        <w:t xml:space="preserve">   └── Validation Status</w:t>
      </w:r>
    </w:p>
    <w:p w14:paraId="3053B4DE" w14:textId="77777777" w:rsidR="00F265C9" w:rsidRPr="00F265C9" w:rsidRDefault="00F265C9" w:rsidP="00F265C9">
      <w:r w:rsidRPr="00F265C9">
        <w:t xml:space="preserve">         (pending, reviewed, updated)</w:t>
      </w:r>
    </w:p>
    <w:p w14:paraId="164E638C" w14:textId="77777777" w:rsidR="00F265C9" w:rsidRPr="00F265C9" w:rsidRDefault="00F265C9" w:rsidP="00F265C9">
      <w:r w:rsidRPr="00F265C9">
        <w:rPr>
          <w:b/>
          <w:bCs/>
        </w:rPr>
        <w:t>Callout:</w:t>
      </w:r>
      <w:r w:rsidRPr="00F265C9">
        <w:br/>
        <w:t>The system combines community input and AI assistance while keeping humans in the loop.</w:t>
      </w:r>
    </w:p>
    <w:p w14:paraId="584D9C7E" w14:textId="77777777" w:rsidR="00F265C9" w:rsidRPr="00F265C9" w:rsidRDefault="00F265C9" w:rsidP="00F265C9">
      <w:r w:rsidRPr="00F265C9">
        <w:rPr>
          <w:b/>
          <w:bCs/>
        </w:rPr>
        <w:t xml:space="preserve">Footer </w:t>
      </w:r>
      <w:proofErr w:type="gramStart"/>
      <w:r w:rsidRPr="00F265C9">
        <w:rPr>
          <w:b/>
          <w:bCs/>
        </w:rPr>
        <w:t>note</w:t>
      </w:r>
      <w:proofErr w:type="gramEnd"/>
      <w:r w:rsidRPr="00F265C9">
        <w:rPr>
          <w:b/>
          <w:bCs/>
        </w:rPr>
        <w:t>:</w:t>
      </w:r>
      <w:r w:rsidRPr="00F265C9">
        <w:br/>
        <w:t>Unique identifiers protect user privacy and support reliable analytics.</w:t>
      </w:r>
    </w:p>
    <w:p w14:paraId="3479752D" w14:textId="77777777" w:rsidR="00F265C9" w:rsidRPr="00F265C9" w:rsidRDefault="00F265C9" w:rsidP="00F265C9">
      <w:r w:rsidRPr="00F265C9">
        <w:lastRenderedPageBreak/>
        <w:pict w14:anchorId="1DB89D64">
          <v:rect id="_x0000_i1065" style="width:0;height:1.5pt" o:hralign="center" o:hrstd="t" o:hr="t" fillcolor="#a0a0a0" stroked="f"/>
        </w:pict>
      </w:r>
    </w:p>
    <w:p w14:paraId="32910C4D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 xml:space="preserve">Slide 2 — </w:t>
      </w:r>
      <w:r w:rsidRPr="00F265C9">
        <w:rPr>
          <w:b/>
          <w:bCs/>
          <w:i/>
          <w:iCs/>
        </w:rPr>
        <w:t>Water Observations: AI-Assisted Signals (Phase 1)</w:t>
      </w:r>
    </w:p>
    <w:p w14:paraId="0191AE5C" w14:textId="77777777" w:rsidR="00F265C9" w:rsidRPr="00F265C9" w:rsidRDefault="00F265C9" w:rsidP="00F265C9">
      <w:r w:rsidRPr="00F265C9">
        <w:rPr>
          <w:b/>
          <w:bCs/>
        </w:rPr>
        <w:t>Title:</w:t>
      </w:r>
      <w:r w:rsidRPr="00F265C9">
        <w:br/>
        <w:t>Water Observations — AI-Assisted Signals (Phase 1)</w:t>
      </w:r>
    </w:p>
    <w:p w14:paraId="4CDA9E5E" w14:textId="77777777" w:rsidR="00F265C9" w:rsidRPr="00F265C9" w:rsidRDefault="00F265C9" w:rsidP="00F265C9">
      <w:r w:rsidRPr="00F265C9">
        <w:rPr>
          <w:b/>
          <w:bCs/>
        </w:rPr>
        <w:t>Body (formatted text):</w:t>
      </w:r>
    </w:p>
    <w:p w14:paraId="79FA56A9" w14:textId="77777777" w:rsidR="00F265C9" w:rsidRPr="00F265C9" w:rsidRDefault="00F265C9" w:rsidP="00F265C9">
      <w:r w:rsidRPr="00F265C9">
        <w:t>Water Observation</w:t>
      </w:r>
    </w:p>
    <w:p w14:paraId="13DB86E3" w14:textId="77777777" w:rsidR="00F265C9" w:rsidRPr="00F265C9" w:rsidRDefault="00F265C9" w:rsidP="00F265C9">
      <w:r w:rsidRPr="00F265C9">
        <w:t>(PK: Water Observation ID – UUID)</w:t>
      </w:r>
    </w:p>
    <w:p w14:paraId="67D25EBF" w14:textId="77777777" w:rsidR="00F265C9" w:rsidRPr="00F265C9" w:rsidRDefault="00F265C9" w:rsidP="00F265C9">
      <w:r w:rsidRPr="00F265C9">
        <w:t xml:space="preserve">   │</w:t>
      </w:r>
    </w:p>
    <w:p w14:paraId="0C89ACA4" w14:textId="77777777" w:rsidR="00F265C9" w:rsidRPr="00F265C9" w:rsidRDefault="00F265C9" w:rsidP="00F265C9">
      <w:r w:rsidRPr="00F265C9">
        <w:t xml:space="preserve">   ├── Indicator Species</w:t>
      </w:r>
    </w:p>
    <w:p w14:paraId="18B0CE98" w14:textId="77777777" w:rsidR="00F265C9" w:rsidRPr="00F265C9" w:rsidRDefault="00F265C9" w:rsidP="00F265C9">
      <w:r w:rsidRPr="00F265C9">
        <w:t xml:space="preserve">   │  </w:t>
      </w:r>
      <w:proofErr w:type="gramStart"/>
      <w:r w:rsidRPr="00F265C9">
        <w:t xml:space="preserve">   (</w:t>
      </w:r>
      <w:proofErr w:type="gramEnd"/>
      <w:r w:rsidRPr="00F265C9">
        <w:t>presence / absence / uncertain)</w:t>
      </w:r>
    </w:p>
    <w:p w14:paraId="51F26DD7" w14:textId="77777777" w:rsidR="00F265C9" w:rsidRPr="00F265C9" w:rsidRDefault="00F265C9" w:rsidP="00F265C9">
      <w:r w:rsidRPr="00F265C9">
        <w:t xml:space="preserve">   │</w:t>
      </w:r>
    </w:p>
    <w:p w14:paraId="5C6CBC07" w14:textId="77777777" w:rsidR="00F265C9" w:rsidRPr="00F265C9" w:rsidRDefault="00F265C9" w:rsidP="00F265C9">
      <w:r w:rsidRPr="00F265C9">
        <w:t xml:space="preserve">   ├── Visual Water Signals</w:t>
      </w:r>
    </w:p>
    <w:p w14:paraId="52763A19" w14:textId="77777777" w:rsidR="00F265C9" w:rsidRPr="00F265C9" w:rsidRDefault="00F265C9" w:rsidP="00F265C9">
      <w:r w:rsidRPr="00F265C9">
        <w:t xml:space="preserve">   │  </w:t>
      </w:r>
      <w:proofErr w:type="gramStart"/>
      <w:r w:rsidRPr="00F265C9">
        <w:t xml:space="preserve">   (</w:t>
      </w:r>
      <w:proofErr w:type="gramEnd"/>
      <w:r w:rsidRPr="00F265C9">
        <w:t>flow, color, turbidity, surface)</w:t>
      </w:r>
    </w:p>
    <w:p w14:paraId="1C9FBDF5" w14:textId="77777777" w:rsidR="00F265C9" w:rsidRPr="00F265C9" w:rsidRDefault="00F265C9" w:rsidP="00F265C9">
      <w:r w:rsidRPr="00F265C9">
        <w:t xml:space="preserve">   │</w:t>
      </w:r>
    </w:p>
    <w:p w14:paraId="3747108F" w14:textId="77777777" w:rsidR="00F265C9" w:rsidRPr="00F265C9" w:rsidRDefault="00F265C9" w:rsidP="00F265C9">
      <w:r w:rsidRPr="00F265C9">
        <w:t xml:space="preserve">   └── Confidence &amp; Source</w:t>
      </w:r>
    </w:p>
    <w:p w14:paraId="3C530C66" w14:textId="77777777" w:rsidR="00F265C9" w:rsidRPr="00F265C9" w:rsidRDefault="00F265C9" w:rsidP="00F265C9">
      <w:r w:rsidRPr="00F265C9">
        <w:t xml:space="preserve">         (AI-derived, user-reported, verified)</w:t>
      </w:r>
    </w:p>
    <w:p w14:paraId="590F85B6" w14:textId="77777777" w:rsidR="00F265C9" w:rsidRPr="00F265C9" w:rsidRDefault="00F265C9" w:rsidP="00F265C9">
      <w:r w:rsidRPr="00F265C9">
        <w:rPr>
          <w:b/>
          <w:bCs/>
        </w:rPr>
        <w:t>Callout:</w:t>
      </w:r>
      <w:r w:rsidRPr="00F265C9">
        <w:br/>
        <w:t>These early signals help identify water bodies that may need further testing or intervention.</w:t>
      </w:r>
    </w:p>
    <w:p w14:paraId="43897D18" w14:textId="77777777" w:rsidR="00F265C9" w:rsidRPr="00F265C9" w:rsidRDefault="00F265C9" w:rsidP="00F265C9">
      <w:r w:rsidRPr="00F265C9">
        <w:rPr>
          <w:b/>
          <w:bCs/>
        </w:rPr>
        <w:t xml:space="preserve">Footer </w:t>
      </w:r>
      <w:proofErr w:type="gramStart"/>
      <w:r w:rsidRPr="00F265C9">
        <w:rPr>
          <w:b/>
          <w:bCs/>
        </w:rPr>
        <w:t>note</w:t>
      </w:r>
      <w:proofErr w:type="gramEnd"/>
      <w:r w:rsidRPr="00F265C9">
        <w:rPr>
          <w:b/>
          <w:bCs/>
        </w:rPr>
        <w:t>:</w:t>
      </w:r>
      <w:r w:rsidRPr="00F265C9">
        <w:br/>
        <w:t>Chemical testing and model training occur in later phases.</w:t>
      </w:r>
    </w:p>
    <w:p w14:paraId="0C90E3BA" w14:textId="77777777" w:rsidR="00F265C9" w:rsidRPr="00F265C9" w:rsidRDefault="00F265C9" w:rsidP="00F265C9">
      <w:r w:rsidRPr="00F265C9">
        <w:pict w14:anchorId="4E7AD6ED">
          <v:rect id="_x0000_i1066" style="width:0;height:1.5pt" o:hralign="center" o:hrstd="t" o:hr="t" fillcolor="#a0a0a0" stroked="f"/>
        </w:pict>
      </w:r>
    </w:p>
    <w:p w14:paraId="2D7D2087" w14:textId="77777777" w:rsidR="00F265C9" w:rsidRPr="00F265C9" w:rsidRDefault="00F265C9" w:rsidP="00F265C9">
      <w:pPr>
        <w:rPr>
          <w:b/>
          <w:bCs/>
        </w:rPr>
      </w:pPr>
      <w:r w:rsidRPr="00F265C9">
        <w:rPr>
          <w:b/>
          <w:bCs/>
        </w:rPr>
        <w:t>How to use both versions strategically</w:t>
      </w:r>
    </w:p>
    <w:p w14:paraId="3455993C" w14:textId="77777777" w:rsidR="00F265C9" w:rsidRPr="00F265C9" w:rsidRDefault="00F265C9" w:rsidP="00F265C9">
      <w:pPr>
        <w:numPr>
          <w:ilvl w:val="0"/>
          <w:numId w:val="12"/>
        </w:numPr>
      </w:pPr>
      <w:r w:rsidRPr="00F265C9">
        <w:rPr>
          <w:b/>
          <w:bCs/>
        </w:rPr>
        <w:t>GIS-forward</w:t>
      </w:r>
      <w:r w:rsidRPr="00F265C9">
        <w:t xml:space="preserve"> → planners, conservation orgs, municipalities</w:t>
      </w:r>
    </w:p>
    <w:p w14:paraId="52E4637E" w14:textId="77777777" w:rsidR="00F265C9" w:rsidRPr="00F265C9" w:rsidRDefault="00F265C9" w:rsidP="00F265C9">
      <w:pPr>
        <w:numPr>
          <w:ilvl w:val="0"/>
          <w:numId w:val="12"/>
        </w:numPr>
      </w:pPr>
      <w:r w:rsidRPr="00F265C9">
        <w:rPr>
          <w:b/>
          <w:bCs/>
        </w:rPr>
        <w:lastRenderedPageBreak/>
        <w:t>AI-forward</w:t>
      </w:r>
      <w:r w:rsidRPr="00F265C9">
        <w:t xml:space="preserve"> → funders, innovation partners, technical reviewers</w:t>
      </w:r>
    </w:p>
    <w:p w14:paraId="1EC9CAAB" w14:textId="77777777" w:rsidR="00F265C9" w:rsidRPr="00F265C9" w:rsidRDefault="00F265C9" w:rsidP="00F265C9">
      <w:pPr>
        <w:numPr>
          <w:ilvl w:val="0"/>
          <w:numId w:val="12"/>
        </w:numPr>
      </w:pPr>
      <w:r w:rsidRPr="00F265C9">
        <w:t xml:space="preserve">Keep </w:t>
      </w:r>
      <w:r w:rsidRPr="00F265C9">
        <w:rPr>
          <w:b/>
          <w:bCs/>
        </w:rPr>
        <w:t>both</w:t>
      </w:r>
      <w:r w:rsidRPr="00F265C9">
        <w:t xml:space="preserve"> in the same deck appendix if needed — they reinforce each other without conflict.</w:t>
      </w:r>
    </w:p>
    <w:p w14:paraId="3E70B932" w14:textId="77777777" w:rsidR="00F265C9" w:rsidRPr="00F265C9" w:rsidRDefault="00F265C9" w:rsidP="00F265C9">
      <w:r w:rsidRPr="00F265C9">
        <w:t>When the download tool is available again, I can:</w:t>
      </w:r>
    </w:p>
    <w:p w14:paraId="057D7A0D" w14:textId="77777777" w:rsidR="00F265C9" w:rsidRPr="00F265C9" w:rsidRDefault="00F265C9" w:rsidP="00F265C9">
      <w:pPr>
        <w:numPr>
          <w:ilvl w:val="0"/>
          <w:numId w:val="13"/>
        </w:numPr>
      </w:pPr>
      <w:r w:rsidRPr="00F265C9">
        <w:t xml:space="preserve">Generate </w:t>
      </w:r>
      <w:r w:rsidRPr="00F265C9">
        <w:rPr>
          <w:b/>
          <w:bCs/>
        </w:rPr>
        <w:t>light-background PNGs</w:t>
      </w:r>
      <w:r w:rsidRPr="00F265C9">
        <w:t xml:space="preserve"> for all 4 slides</w:t>
      </w:r>
    </w:p>
    <w:p w14:paraId="39BFF1C1" w14:textId="77777777" w:rsidR="00F265C9" w:rsidRPr="00F265C9" w:rsidRDefault="00F265C9" w:rsidP="00F265C9">
      <w:pPr>
        <w:numPr>
          <w:ilvl w:val="0"/>
          <w:numId w:val="13"/>
        </w:numPr>
      </w:pPr>
      <w:r w:rsidRPr="00F265C9">
        <w:t xml:space="preserve">Package both versions into </w:t>
      </w:r>
      <w:r w:rsidRPr="00F265C9">
        <w:rPr>
          <w:b/>
          <w:bCs/>
        </w:rPr>
        <w:t>one PPTX</w:t>
      </w:r>
      <w:r w:rsidRPr="00F265C9">
        <w:t xml:space="preserve"> with clear section labels</w:t>
      </w:r>
    </w:p>
    <w:p w14:paraId="13AA5953" w14:textId="77777777" w:rsidR="00F265C9" w:rsidRPr="00F265C9" w:rsidRDefault="00F265C9" w:rsidP="00F265C9">
      <w:r w:rsidRPr="00F265C9">
        <w:t xml:space="preserve">If you want, next we can also create a </w:t>
      </w:r>
      <w:r w:rsidRPr="00F265C9">
        <w:rPr>
          <w:b/>
          <w:bCs/>
        </w:rPr>
        <w:t>single hybrid slide</w:t>
      </w:r>
      <w:r w:rsidRPr="00F265C9">
        <w:t xml:space="preserve"> that visually bridges GIS + AI for executive audiences.</w:t>
      </w:r>
    </w:p>
    <w:p w14:paraId="09318153" w14:textId="77777777" w:rsidR="00F265C9" w:rsidRPr="00F265C9" w:rsidRDefault="00F265C9" w:rsidP="00F265C9">
      <w:pPr>
        <w:rPr>
          <w:vanish/>
        </w:rPr>
      </w:pPr>
      <w:r w:rsidRPr="00F265C9">
        <w:rPr>
          <w:vanish/>
        </w:rPr>
        <w:t>Top of Form</w:t>
      </w:r>
    </w:p>
    <w:p w14:paraId="4B3AFB28" w14:textId="77777777" w:rsidR="00F265C9" w:rsidRPr="00F265C9" w:rsidRDefault="00F265C9" w:rsidP="00F265C9"/>
    <w:p w14:paraId="30C21B9A" w14:textId="77777777" w:rsidR="00F265C9" w:rsidRPr="00F265C9" w:rsidRDefault="00F265C9" w:rsidP="00F265C9">
      <w:pPr>
        <w:rPr>
          <w:vanish/>
        </w:rPr>
      </w:pPr>
      <w:r w:rsidRPr="00F265C9">
        <w:rPr>
          <w:vanish/>
        </w:rPr>
        <w:t>Bottom of Form</w:t>
      </w:r>
    </w:p>
    <w:p w14:paraId="21A9B645" w14:textId="77777777" w:rsidR="00F265C9" w:rsidRPr="00F265C9" w:rsidRDefault="00F265C9" w:rsidP="00F265C9">
      <w:r w:rsidRPr="00F265C9">
        <w:t>ChatGPT can make mistakes. Check important in</w:t>
      </w:r>
    </w:p>
    <w:p w14:paraId="2A8C3147" w14:textId="77777777" w:rsidR="00F265C9" w:rsidRPr="00F265C9" w:rsidRDefault="00F265C9" w:rsidP="00F265C9"/>
    <w:p w14:paraId="54E180B7" w14:textId="23D73F75" w:rsidR="00655FB0" w:rsidRDefault="00000000" w:rsidP="00614F38">
      <w:pPr>
        <w:pStyle w:val="Heading1"/>
        <w:spacing w:before="120" w:line="360" w:lineRule="auto"/>
      </w:pPr>
      <w:r>
        <w:t>Phase 1 Database Data Dictionary (Grouped by Table)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416"/>
        <w:gridCol w:w="2803"/>
        <w:gridCol w:w="2040"/>
        <w:gridCol w:w="2479"/>
        <w:gridCol w:w="2047"/>
        <w:gridCol w:w="912"/>
      </w:tblGrid>
      <w:tr w:rsidR="00655FB0" w14:paraId="2987ED3C" w14:textId="77777777" w:rsidTr="00DA2A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 w14:paraId="6A13CB7D" w14:textId="77777777" w:rsidR="00655FB0" w:rsidRDefault="00000000">
            <w:r>
              <w:t>Table</w:t>
            </w:r>
          </w:p>
        </w:tc>
        <w:tc>
          <w:tcPr>
            <w:tcW w:w="2803" w:type="dxa"/>
          </w:tcPr>
          <w:p w14:paraId="1472608A" w14:textId="77777777" w:rsidR="00655F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Attribute</w:t>
            </w:r>
          </w:p>
        </w:tc>
        <w:tc>
          <w:tcPr>
            <w:tcW w:w="2040" w:type="dxa"/>
          </w:tcPr>
          <w:p w14:paraId="02EE57B7" w14:textId="77777777" w:rsidR="00655F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479" w:type="dxa"/>
          </w:tcPr>
          <w:p w14:paraId="0CA7C932" w14:textId="77777777" w:rsidR="00655F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047" w:type="dxa"/>
          </w:tcPr>
          <w:p w14:paraId="1BDE421C" w14:textId="77777777" w:rsidR="00655F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  <w:tc>
          <w:tcPr>
            <w:tcW w:w="912" w:type="dxa"/>
          </w:tcPr>
          <w:p w14:paraId="389AE675" w14:textId="77777777" w:rsidR="00655F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655FB0" w14:paraId="50AD243D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5EA4E6F8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observations</w:t>
            </w:r>
          </w:p>
        </w:tc>
        <w:tc>
          <w:tcPr>
            <w:tcW w:w="2803" w:type="dxa"/>
          </w:tcPr>
          <w:p w14:paraId="773D9F91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2040" w:type="dxa"/>
          </w:tcPr>
          <w:p w14:paraId="121F77F6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79" w:type="dxa"/>
          </w:tcPr>
          <w:p w14:paraId="5C49DCA0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Observation identifier</w:t>
            </w:r>
          </w:p>
        </w:tc>
        <w:tc>
          <w:tcPr>
            <w:tcW w:w="2047" w:type="dxa"/>
          </w:tcPr>
          <w:p w14:paraId="18A1D22D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auto-generated</w:t>
            </w:r>
          </w:p>
        </w:tc>
        <w:tc>
          <w:tcPr>
            <w:tcW w:w="912" w:type="dxa"/>
          </w:tcPr>
          <w:p w14:paraId="1308B8FB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655FB0" w14:paraId="0093CFCF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1D5414B3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observations</w:t>
            </w:r>
          </w:p>
        </w:tc>
        <w:tc>
          <w:tcPr>
            <w:tcW w:w="2803" w:type="dxa"/>
          </w:tcPr>
          <w:p w14:paraId="3DAAD70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submitted_at</w:t>
            </w:r>
            <w:proofErr w:type="spellEnd"/>
          </w:p>
        </w:tc>
        <w:tc>
          <w:tcPr>
            <w:tcW w:w="2040" w:type="dxa"/>
          </w:tcPr>
          <w:p w14:paraId="5E0792F0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479" w:type="dxa"/>
          </w:tcPr>
          <w:p w14:paraId="639CDCE6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Submission time</w:t>
            </w:r>
          </w:p>
        </w:tc>
        <w:tc>
          <w:tcPr>
            <w:tcW w:w="2047" w:type="dxa"/>
          </w:tcPr>
          <w:p w14:paraId="13D349FC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default</w:t>
            </w:r>
          </w:p>
        </w:tc>
        <w:tc>
          <w:tcPr>
            <w:tcW w:w="912" w:type="dxa"/>
          </w:tcPr>
          <w:p w14:paraId="2BCA07A3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76797E84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4197F8A3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observations</w:t>
            </w:r>
          </w:p>
        </w:tc>
        <w:tc>
          <w:tcPr>
            <w:tcW w:w="2803" w:type="dxa"/>
          </w:tcPr>
          <w:p w14:paraId="7E2A6725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observed_at</w:t>
            </w:r>
            <w:proofErr w:type="spellEnd"/>
          </w:p>
        </w:tc>
        <w:tc>
          <w:tcPr>
            <w:tcW w:w="2040" w:type="dxa"/>
          </w:tcPr>
          <w:p w14:paraId="3BC3EB41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479" w:type="dxa"/>
          </w:tcPr>
          <w:p w14:paraId="6624FD58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Observed time</w:t>
            </w:r>
          </w:p>
        </w:tc>
        <w:tc>
          <w:tcPr>
            <w:tcW w:w="2047" w:type="dxa"/>
          </w:tcPr>
          <w:p w14:paraId="341805EA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or sensor</w:t>
            </w:r>
          </w:p>
        </w:tc>
        <w:tc>
          <w:tcPr>
            <w:tcW w:w="912" w:type="dxa"/>
          </w:tcPr>
          <w:p w14:paraId="18A7BFE5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7776BBE2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2DF7955A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observations</w:t>
            </w:r>
          </w:p>
        </w:tc>
        <w:tc>
          <w:tcPr>
            <w:tcW w:w="2803" w:type="dxa"/>
          </w:tcPr>
          <w:p w14:paraId="0E2959DE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data_source</w:t>
            </w:r>
            <w:proofErr w:type="spellEnd"/>
          </w:p>
        </w:tc>
        <w:tc>
          <w:tcPr>
            <w:tcW w:w="2040" w:type="dxa"/>
          </w:tcPr>
          <w:p w14:paraId="636947A7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58EEBFBD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type</w:t>
            </w:r>
          </w:p>
        </w:tc>
        <w:tc>
          <w:tcPr>
            <w:tcW w:w="2047" w:type="dxa"/>
          </w:tcPr>
          <w:p w14:paraId="5A3E88FB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Phase 1 ENUM</w:t>
            </w:r>
          </w:p>
        </w:tc>
        <w:tc>
          <w:tcPr>
            <w:tcW w:w="912" w:type="dxa"/>
          </w:tcPr>
          <w:p w14:paraId="2C19DE6D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4717EB76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2112C776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observations</w:t>
            </w:r>
          </w:p>
        </w:tc>
        <w:tc>
          <w:tcPr>
            <w:tcW w:w="2803" w:type="dxa"/>
          </w:tcPr>
          <w:p w14:paraId="687AC52B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user_UUID</w:t>
            </w:r>
            <w:proofErr w:type="spellEnd"/>
          </w:p>
        </w:tc>
        <w:tc>
          <w:tcPr>
            <w:tcW w:w="2040" w:type="dxa"/>
          </w:tcPr>
          <w:p w14:paraId="48EAF184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479" w:type="dxa"/>
          </w:tcPr>
          <w:p w14:paraId="78402832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Submitting user</w:t>
            </w:r>
          </w:p>
        </w:tc>
        <w:tc>
          <w:tcPr>
            <w:tcW w:w="2047" w:type="dxa"/>
          </w:tcPr>
          <w:p w14:paraId="5052FECC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external auth</w:t>
            </w:r>
          </w:p>
        </w:tc>
        <w:tc>
          <w:tcPr>
            <w:tcW w:w="912" w:type="dxa"/>
          </w:tcPr>
          <w:p w14:paraId="1B05C309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37FC6027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7BB0FABC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observations</w:t>
            </w:r>
          </w:p>
        </w:tc>
        <w:tc>
          <w:tcPr>
            <w:tcW w:w="2803" w:type="dxa"/>
          </w:tcPr>
          <w:p w14:paraId="4F8FFB9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tags_user_device</w:t>
            </w:r>
            <w:proofErr w:type="spellEnd"/>
          </w:p>
        </w:tc>
        <w:tc>
          <w:tcPr>
            <w:tcW w:w="2040" w:type="dxa"/>
          </w:tcPr>
          <w:p w14:paraId="61B32B37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TEXT[]</w:t>
            </w:r>
          </w:p>
        </w:tc>
        <w:tc>
          <w:tcPr>
            <w:tcW w:w="2479" w:type="dxa"/>
          </w:tcPr>
          <w:p w14:paraId="318DBDA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Device/user tags</w:t>
            </w:r>
          </w:p>
        </w:tc>
        <w:tc>
          <w:tcPr>
            <w:tcW w:w="2047" w:type="dxa"/>
          </w:tcPr>
          <w:p w14:paraId="25B0FC32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raw input</w:t>
            </w:r>
          </w:p>
        </w:tc>
        <w:tc>
          <w:tcPr>
            <w:tcW w:w="912" w:type="dxa"/>
          </w:tcPr>
          <w:p w14:paraId="11C7C5CF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4E3D4087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68019CB8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observations</w:t>
            </w:r>
          </w:p>
        </w:tc>
        <w:tc>
          <w:tcPr>
            <w:tcW w:w="2803" w:type="dxa"/>
          </w:tcPr>
          <w:p w14:paraId="20E635E8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tags_AI_ConfidL</w:t>
            </w:r>
            <w:proofErr w:type="spellEnd"/>
          </w:p>
        </w:tc>
        <w:tc>
          <w:tcPr>
            <w:tcW w:w="2040" w:type="dxa"/>
          </w:tcPr>
          <w:p w14:paraId="3AAED0CF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5F8D72A2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tag confidence</w:t>
            </w:r>
          </w:p>
        </w:tc>
        <w:tc>
          <w:tcPr>
            <w:tcW w:w="2047" w:type="dxa"/>
          </w:tcPr>
          <w:p w14:paraId="50739E19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Phase 1 ENUM</w:t>
            </w:r>
          </w:p>
        </w:tc>
        <w:tc>
          <w:tcPr>
            <w:tcW w:w="912" w:type="dxa"/>
          </w:tcPr>
          <w:p w14:paraId="7E84F879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3B9D043C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1EE15D93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observations</w:t>
            </w:r>
          </w:p>
        </w:tc>
        <w:tc>
          <w:tcPr>
            <w:tcW w:w="2803" w:type="dxa"/>
          </w:tcPr>
          <w:p w14:paraId="46CFA4C6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tag_OptionONLY_P1</w:t>
            </w:r>
          </w:p>
        </w:tc>
        <w:tc>
          <w:tcPr>
            <w:tcW w:w="2040" w:type="dxa"/>
          </w:tcPr>
          <w:p w14:paraId="26F107A3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479" w:type="dxa"/>
          </w:tcPr>
          <w:p w14:paraId="07BECB8A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AI tag</w:t>
            </w:r>
          </w:p>
        </w:tc>
        <w:tc>
          <w:tcPr>
            <w:tcW w:w="2047" w:type="dxa"/>
          </w:tcPr>
          <w:p w14:paraId="3D932002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 tag</w:t>
            </w:r>
          </w:p>
        </w:tc>
        <w:tc>
          <w:tcPr>
            <w:tcW w:w="912" w:type="dxa"/>
          </w:tcPr>
          <w:p w14:paraId="503FD361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016DE6F0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11B83D07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observations</w:t>
            </w:r>
          </w:p>
        </w:tc>
        <w:tc>
          <w:tcPr>
            <w:tcW w:w="2803" w:type="dxa"/>
          </w:tcPr>
          <w:p w14:paraId="6409F71A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tags_AI_Option1</w:t>
            </w:r>
          </w:p>
        </w:tc>
        <w:tc>
          <w:tcPr>
            <w:tcW w:w="2040" w:type="dxa"/>
          </w:tcPr>
          <w:p w14:paraId="6D599E2C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479" w:type="dxa"/>
          </w:tcPr>
          <w:p w14:paraId="2215F63F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alt tag 1</w:t>
            </w:r>
          </w:p>
        </w:tc>
        <w:tc>
          <w:tcPr>
            <w:tcW w:w="2047" w:type="dxa"/>
          </w:tcPr>
          <w:p w14:paraId="3F9496E5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912" w:type="dxa"/>
          </w:tcPr>
          <w:p w14:paraId="426D9806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3CF84853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704146F9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observations</w:t>
            </w:r>
          </w:p>
        </w:tc>
        <w:tc>
          <w:tcPr>
            <w:tcW w:w="2803" w:type="dxa"/>
          </w:tcPr>
          <w:p w14:paraId="134CAABC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tags_AI_Option2</w:t>
            </w:r>
          </w:p>
        </w:tc>
        <w:tc>
          <w:tcPr>
            <w:tcW w:w="2040" w:type="dxa"/>
          </w:tcPr>
          <w:p w14:paraId="7F3E991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479" w:type="dxa"/>
          </w:tcPr>
          <w:p w14:paraId="1F83899B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alt tag 2</w:t>
            </w:r>
          </w:p>
        </w:tc>
        <w:tc>
          <w:tcPr>
            <w:tcW w:w="2047" w:type="dxa"/>
          </w:tcPr>
          <w:p w14:paraId="1442C42C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912" w:type="dxa"/>
          </w:tcPr>
          <w:p w14:paraId="606C7CB0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326B471E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1BFB7092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observations</w:t>
            </w:r>
          </w:p>
        </w:tc>
        <w:tc>
          <w:tcPr>
            <w:tcW w:w="2803" w:type="dxa"/>
          </w:tcPr>
          <w:p w14:paraId="181A5168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tags_AI_Option3</w:t>
            </w:r>
          </w:p>
        </w:tc>
        <w:tc>
          <w:tcPr>
            <w:tcW w:w="2040" w:type="dxa"/>
          </w:tcPr>
          <w:p w14:paraId="44B1B762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479" w:type="dxa"/>
          </w:tcPr>
          <w:p w14:paraId="70D4F1B5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alt tag 3</w:t>
            </w:r>
          </w:p>
        </w:tc>
        <w:tc>
          <w:tcPr>
            <w:tcW w:w="2047" w:type="dxa"/>
          </w:tcPr>
          <w:p w14:paraId="3449950E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912" w:type="dxa"/>
          </w:tcPr>
          <w:p w14:paraId="05E80DEF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55B9486E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589413B4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observations</w:t>
            </w:r>
          </w:p>
        </w:tc>
        <w:tc>
          <w:tcPr>
            <w:tcW w:w="2803" w:type="dxa"/>
          </w:tcPr>
          <w:p w14:paraId="43C4B702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tag_user_Selected1</w:t>
            </w:r>
          </w:p>
        </w:tc>
        <w:tc>
          <w:tcPr>
            <w:tcW w:w="2040" w:type="dxa"/>
          </w:tcPr>
          <w:p w14:paraId="6CADA0AA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479" w:type="dxa"/>
          </w:tcPr>
          <w:p w14:paraId="5BF98AE6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User-selected tag</w:t>
            </w:r>
          </w:p>
        </w:tc>
        <w:tc>
          <w:tcPr>
            <w:tcW w:w="2047" w:type="dxa"/>
          </w:tcPr>
          <w:p w14:paraId="0F527E30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 only</w:t>
            </w:r>
          </w:p>
        </w:tc>
        <w:tc>
          <w:tcPr>
            <w:tcW w:w="912" w:type="dxa"/>
          </w:tcPr>
          <w:p w14:paraId="6ABFA8BD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479EA974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401C81C5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observations</w:t>
            </w:r>
          </w:p>
        </w:tc>
        <w:tc>
          <w:tcPr>
            <w:tcW w:w="2803" w:type="dxa"/>
          </w:tcPr>
          <w:p w14:paraId="20AB4C4B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tag_user_Selected1_ConfidL</w:t>
            </w:r>
          </w:p>
        </w:tc>
        <w:tc>
          <w:tcPr>
            <w:tcW w:w="2040" w:type="dxa"/>
          </w:tcPr>
          <w:p w14:paraId="669A9809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53C7735A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tag confidence</w:t>
            </w:r>
          </w:p>
        </w:tc>
        <w:tc>
          <w:tcPr>
            <w:tcW w:w="2047" w:type="dxa"/>
          </w:tcPr>
          <w:p w14:paraId="25A1149F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Phase 1 ENUM</w:t>
            </w:r>
          </w:p>
        </w:tc>
        <w:tc>
          <w:tcPr>
            <w:tcW w:w="912" w:type="dxa"/>
          </w:tcPr>
          <w:p w14:paraId="2FA0D1D5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78CA0BFE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2CD78F26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observations</w:t>
            </w:r>
          </w:p>
        </w:tc>
        <w:tc>
          <w:tcPr>
            <w:tcW w:w="2803" w:type="dxa"/>
          </w:tcPr>
          <w:p w14:paraId="649B6DA2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validation_status</w:t>
            </w:r>
            <w:proofErr w:type="spellEnd"/>
          </w:p>
        </w:tc>
        <w:tc>
          <w:tcPr>
            <w:tcW w:w="2040" w:type="dxa"/>
          </w:tcPr>
          <w:p w14:paraId="39C9CEF9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0E15E83F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state</w:t>
            </w:r>
          </w:p>
        </w:tc>
        <w:tc>
          <w:tcPr>
            <w:tcW w:w="2047" w:type="dxa"/>
          </w:tcPr>
          <w:p w14:paraId="797B7ECB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workflow</w:t>
            </w:r>
          </w:p>
        </w:tc>
        <w:tc>
          <w:tcPr>
            <w:tcW w:w="912" w:type="dxa"/>
          </w:tcPr>
          <w:p w14:paraId="11BC1DA5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771C5037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7A3B134B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observations</w:t>
            </w:r>
          </w:p>
        </w:tc>
        <w:tc>
          <w:tcPr>
            <w:tcW w:w="2803" w:type="dxa"/>
          </w:tcPr>
          <w:p w14:paraId="4760268C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validation_reject</w:t>
            </w:r>
            <w:proofErr w:type="spellEnd"/>
          </w:p>
        </w:tc>
        <w:tc>
          <w:tcPr>
            <w:tcW w:w="2040" w:type="dxa"/>
          </w:tcPr>
          <w:p w14:paraId="4EB39DE7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5BBD86FA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Rejection reason</w:t>
            </w:r>
          </w:p>
        </w:tc>
        <w:tc>
          <w:tcPr>
            <w:tcW w:w="2047" w:type="dxa"/>
          </w:tcPr>
          <w:p w14:paraId="10EFF96B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rejected</w:t>
            </w:r>
          </w:p>
        </w:tc>
        <w:tc>
          <w:tcPr>
            <w:tcW w:w="912" w:type="dxa"/>
          </w:tcPr>
          <w:p w14:paraId="6140341E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347E171F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143E4EB6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observations</w:t>
            </w:r>
          </w:p>
        </w:tc>
        <w:tc>
          <w:tcPr>
            <w:tcW w:w="2803" w:type="dxa"/>
          </w:tcPr>
          <w:p w14:paraId="355E51FE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is_deleted</w:t>
            </w:r>
            <w:proofErr w:type="spellEnd"/>
          </w:p>
        </w:tc>
        <w:tc>
          <w:tcPr>
            <w:tcW w:w="2040" w:type="dxa"/>
          </w:tcPr>
          <w:p w14:paraId="7E7C47C0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479" w:type="dxa"/>
          </w:tcPr>
          <w:p w14:paraId="00D97FB9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Soft delete flag</w:t>
            </w:r>
          </w:p>
        </w:tc>
        <w:tc>
          <w:tcPr>
            <w:tcW w:w="2047" w:type="dxa"/>
          </w:tcPr>
          <w:p w14:paraId="33059022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logical delete</w:t>
            </w:r>
          </w:p>
        </w:tc>
        <w:tc>
          <w:tcPr>
            <w:tcW w:w="912" w:type="dxa"/>
          </w:tcPr>
          <w:p w14:paraId="77773D78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05ABC92E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6449DF7E" w14:textId="77777777" w:rsidR="00655FB0" w:rsidRDefault="00000000">
            <w:r>
              <w:t>media</w:t>
            </w:r>
          </w:p>
        </w:tc>
        <w:tc>
          <w:tcPr>
            <w:tcW w:w="2803" w:type="dxa"/>
          </w:tcPr>
          <w:p w14:paraId="010FDFCF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2040" w:type="dxa"/>
          </w:tcPr>
          <w:p w14:paraId="5909C56A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79" w:type="dxa"/>
          </w:tcPr>
          <w:p w14:paraId="66E75CB5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 identifier</w:t>
            </w:r>
          </w:p>
        </w:tc>
        <w:tc>
          <w:tcPr>
            <w:tcW w:w="2047" w:type="dxa"/>
          </w:tcPr>
          <w:p w14:paraId="54DC71F5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auto-generated</w:t>
            </w:r>
          </w:p>
        </w:tc>
        <w:tc>
          <w:tcPr>
            <w:tcW w:w="912" w:type="dxa"/>
          </w:tcPr>
          <w:p w14:paraId="280C948E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655FB0" w14:paraId="7E40FA55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2A51A907" w14:textId="77777777" w:rsidR="00655FB0" w:rsidRDefault="00000000">
            <w:r>
              <w:t>media</w:t>
            </w:r>
          </w:p>
        </w:tc>
        <w:tc>
          <w:tcPr>
            <w:tcW w:w="2803" w:type="dxa"/>
          </w:tcPr>
          <w:p w14:paraId="19CE37AE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observation_UUID</w:t>
            </w:r>
            <w:proofErr w:type="spellEnd"/>
          </w:p>
        </w:tc>
        <w:tc>
          <w:tcPr>
            <w:tcW w:w="2040" w:type="dxa"/>
          </w:tcPr>
          <w:p w14:paraId="173AC24A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79" w:type="dxa"/>
          </w:tcPr>
          <w:p w14:paraId="443C4D93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Observation link</w:t>
            </w:r>
          </w:p>
        </w:tc>
        <w:tc>
          <w:tcPr>
            <w:tcW w:w="2047" w:type="dxa"/>
          </w:tcPr>
          <w:p w14:paraId="5878DF2F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parent record</w:t>
            </w:r>
          </w:p>
        </w:tc>
        <w:tc>
          <w:tcPr>
            <w:tcW w:w="912" w:type="dxa"/>
          </w:tcPr>
          <w:p w14:paraId="301705A9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655FB0" w14:paraId="4F56F223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1DD09C32" w14:textId="77777777" w:rsidR="00655FB0" w:rsidRDefault="00000000">
            <w:r>
              <w:t>media</w:t>
            </w:r>
          </w:p>
        </w:tc>
        <w:tc>
          <w:tcPr>
            <w:tcW w:w="2803" w:type="dxa"/>
          </w:tcPr>
          <w:p w14:paraId="6704F3D1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media_type</w:t>
            </w:r>
            <w:proofErr w:type="spellEnd"/>
          </w:p>
        </w:tc>
        <w:tc>
          <w:tcPr>
            <w:tcW w:w="2040" w:type="dxa"/>
          </w:tcPr>
          <w:p w14:paraId="440A87F8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630F1646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 format</w:t>
            </w:r>
          </w:p>
        </w:tc>
        <w:tc>
          <w:tcPr>
            <w:tcW w:w="2047" w:type="dxa"/>
          </w:tcPr>
          <w:p w14:paraId="54D66BD2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image/video/audio</w:t>
            </w:r>
          </w:p>
        </w:tc>
        <w:tc>
          <w:tcPr>
            <w:tcW w:w="912" w:type="dxa"/>
          </w:tcPr>
          <w:p w14:paraId="40F342D0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018D5A78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55941AFB" w14:textId="77777777" w:rsidR="00655FB0" w:rsidRDefault="00000000">
            <w:r>
              <w:t>media</w:t>
            </w:r>
          </w:p>
        </w:tc>
        <w:tc>
          <w:tcPr>
            <w:tcW w:w="2803" w:type="dxa"/>
          </w:tcPr>
          <w:p w14:paraId="2DDBE919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metadata_extracted</w:t>
            </w:r>
            <w:proofErr w:type="spellEnd"/>
          </w:p>
        </w:tc>
        <w:tc>
          <w:tcPr>
            <w:tcW w:w="2040" w:type="dxa"/>
          </w:tcPr>
          <w:p w14:paraId="688A3CB8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479" w:type="dxa"/>
          </w:tcPr>
          <w:p w14:paraId="1A485A7A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EXIF extracted</w:t>
            </w:r>
          </w:p>
        </w:tc>
        <w:tc>
          <w:tcPr>
            <w:tcW w:w="2047" w:type="dxa"/>
          </w:tcPr>
          <w:p w14:paraId="64C3C8EB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processing flag</w:t>
            </w:r>
          </w:p>
        </w:tc>
        <w:tc>
          <w:tcPr>
            <w:tcW w:w="912" w:type="dxa"/>
          </w:tcPr>
          <w:p w14:paraId="45FFCDF7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3A39706D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26D469FD" w14:textId="77777777" w:rsidR="00655FB0" w:rsidRDefault="00000000">
            <w:r>
              <w:lastRenderedPageBreak/>
              <w:t>media</w:t>
            </w:r>
          </w:p>
        </w:tc>
        <w:tc>
          <w:tcPr>
            <w:tcW w:w="2803" w:type="dxa"/>
          </w:tcPr>
          <w:p w14:paraId="3DF2D1D3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storage_url</w:t>
            </w:r>
            <w:proofErr w:type="spellEnd"/>
          </w:p>
        </w:tc>
        <w:tc>
          <w:tcPr>
            <w:tcW w:w="2040" w:type="dxa"/>
          </w:tcPr>
          <w:p w14:paraId="27685280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479" w:type="dxa"/>
          </w:tcPr>
          <w:p w14:paraId="6831B531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Storage location</w:t>
            </w:r>
          </w:p>
        </w:tc>
        <w:tc>
          <w:tcPr>
            <w:tcW w:w="2047" w:type="dxa"/>
          </w:tcPr>
          <w:p w14:paraId="5600F796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cloud/cache</w:t>
            </w:r>
          </w:p>
        </w:tc>
        <w:tc>
          <w:tcPr>
            <w:tcW w:w="912" w:type="dxa"/>
          </w:tcPr>
          <w:p w14:paraId="7E2706B6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65BDF67C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489AC643" w14:textId="77777777" w:rsidR="00655FB0" w:rsidRPr="00DA2A9C" w:rsidRDefault="00000000">
            <w:pPr>
              <w:rPr>
                <w:color w:val="000000" w:themeColor="text1"/>
              </w:rPr>
            </w:pPr>
            <w:proofErr w:type="spellStart"/>
            <w:r w:rsidRPr="00DA2A9C">
              <w:rPr>
                <w:color w:val="000000" w:themeColor="text1"/>
              </w:rPr>
              <w:t>pic_metadata_exif</w:t>
            </w:r>
            <w:proofErr w:type="spellEnd"/>
          </w:p>
        </w:tc>
        <w:tc>
          <w:tcPr>
            <w:tcW w:w="2803" w:type="dxa"/>
          </w:tcPr>
          <w:p w14:paraId="74B4C8CF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2040" w:type="dxa"/>
          </w:tcPr>
          <w:p w14:paraId="5688B08C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2479" w:type="dxa"/>
          </w:tcPr>
          <w:p w14:paraId="54E9D4BB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EXIF record ID</w:t>
            </w:r>
          </w:p>
        </w:tc>
        <w:tc>
          <w:tcPr>
            <w:tcW w:w="2047" w:type="dxa"/>
          </w:tcPr>
          <w:p w14:paraId="2992FD06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non-UUID</w:t>
            </w:r>
          </w:p>
        </w:tc>
        <w:tc>
          <w:tcPr>
            <w:tcW w:w="912" w:type="dxa"/>
          </w:tcPr>
          <w:p w14:paraId="0701A906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655FB0" w14:paraId="1A6F4892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43A5F2CD" w14:textId="77777777" w:rsidR="00655FB0" w:rsidRPr="00DA2A9C" w:rsidRDefault="00000000">
            <w:pPr>
              <w:rPr>
                <w:color w:val="000000" w:themeColor="text1"/>
              </w:rPr>
            </w:pPr>
            <w:proofErr w:type="spellStart"/>
            <w:r w:rsidRPr="00DA2A9C">
              <w:rPr>
                <w:color w:val="000000" w:themeColor="text1"/>
              </w:rPr>
              <w:t>pic_metadata_exif</w:t>
            </w:r>
            <w:proofErr w:type="spellEnd"/>
          </w:p>
        </w:tc>
        <w:tc>
          <w:tcPr>
            <w:tcW w:w="2803" w:type="dxa"/>
          </w:tcPr>
          <w:p w14:paraId="506070B2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media_id</w:t>
            </w:r>
            <w:proofErr w:type="spellEnd"/>
          </w:p>
        </w:tc>
        <w:tc>
          <w:tcPr>
            <w:tcW w:w="2040" w:type="dxa"/>
          </w:tcPr>
          <w:p w14:paraId="1ED04EC8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79" w:type="dxa"/>
          </w:tcPr>
          <w:p w14:paraId="386B1AA2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 link</w:t>
            </w:r>
          </w:p>
        </w:tc>
        <w:tc>
          <w:tcPr>
            <w:tcW w:w="2047" w:type="dxa"/>
          </w:tcPr>
          <w:p w14:paraId="7FE999BB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cascade delete</w:t>
            </w:r>
          </w:p>
        </w:tc>
        <w:tc>
          <w:tcPr>
            <w:tcW w:w="912" w:type="dxa"/>
          </w:tcPr>
          <w:p w14:paraId="3FBB95D1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  <w:tr w:rsidR="00655FB0" w14:paraId="385421CA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3A3FD41E" w14:textId="77777777" w:rsidR="00655FB0" w:rsidRPr="00DA2A9C" w:rsidRDefault="00000000">
            <w:pPr>
              <w:rPr>
                <w:color w:val="000000" w:themeColor="text1"/>
              </w:rPr>
            </w:pPr>
            <w:proofErr w:type="spellStart"/>
            <w:r w:rsidRPr="00DA2A9C">
              <w:rPr>
                <w:color w:val="000000" w:themeColor="text1"/>
              </w:rPr>
              <w:t>pic_metadata_exif</w:t>
            </w:r>
            <w:proofErr w:type="spellEnd"/>
          </w:p>
        </w:tc>
        <w:tc>
          <w:tcPr>
            <w:tcW w:w="2803" w:type="dxa"/>
          </w:tcPr>
          <w:p w14:paraId="3DB95CE3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camera_make</w:t>
            </w:r>
            <w:proofErr w:type="spellEnd"/>
          </w:p>
        </w:tc>
        <w:tc>
          <w:tcPr>
            <w:tcW w:w="2040" w:type="dxa"/>
          </w:tcPr>
          <w:p w14:paraId="0B2D501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479" w:type="dxa"/>
          </w:tcPr>
          <w:p w14:paraId="6465BA0C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Camera make</w:t>
            </w:r>
          </w:p>
        </w:tc>
        <w:tc>
          <w:tcPr>
            <w:tcW w:w="2047" w:type="dxa"/>
          </w:tcPr>
          <w:p w14:paraId="2D9F53B3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EXIF</w:t>
            </w:r>
          </w:p>
        </w:tc>
        <w:tc>
          <w:tcPr>
            <w:tcW w:w="912" w:type="dxa"/>
          </w:tcPr>
          <w:p w14:paraId="545ABEBC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51C6300E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0EA12704" w14:textId="77777777" w:rsidR="00655FB0" w:rsidRPr="00DA2A9C" w:rsidRDefault="00000000">
            <w:pPr>
              <w:rPr>
                <w:color w:val="000000" w:themeColor="text1"/>
              </w:rPr>
            </w:pPr>
            <w:proofErr w:type="spellStart"/>
            <w:r w:rsidRPr="00DA2A9C">
              <w:rPr>
                <w:color w:val="000000" w:themeColor="text1"/>
              </w:rPr>
              <w:t>pic_metadata_exif</w:t>
            </w:r>
            <w:proofErr w:type="spellEnd"/>
          </w:p>
        </w:tc>
        <w:tc>
          <w:tcPr>
            <w:tcW w:w="2803" w:type="dxa"/>
          </w:tcPr>
          <w:p w14:paraId="576275C1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camera_model</w:t>
            </w:r>
          </w:p>
        </w:tc>
        <w:tc>
          <w:tcPr>
            <w:tcW w:w="2040" w:type="dxa"/>
          </w:tcPr>
          <w:p w14:paraId="774C5AE1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479" w:type="dxa"/>
          </w:tcPr>
          <w:p w14:paraId="47476DE9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Camera model</w:t>
            </w:r>
          </w:p>
        </w:tc>
        <w:tc>
          <w:tcPr>
            <w:tcW w:w="2047" w:type="dxa"/>
          </w:tcPr>
          <w:p w14:paraId="1A506D5F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EXIF</w:t>
            </w:r>
          </w:p>
        </w:tc>
        <w:tc>
          <w:tcPr>
            <w:tcW w:w="912" w:type="dxa"/>
          </w:tcPr>
          <w:p w14:paraId="1A80944E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34CF8F6B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3B2E5A02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pic_metadata_exif</w:t>
            </w:r>
          </w:p>
        </w:tc>
        <w:tc>
          <w:tcPr>
            <w:tcW w:w="2803" w:type="dxa"/>
          </w:tcPr>
          <w:p w14:paraId="7C3FDF28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datetime_original</w:t>
            </w:r>
          </w:p>
        </w:tc>
        <w:tc>
          <w:tcPr>
            <w:tcW w:w="2040" w:type="dxa"/>
          </w:tcPr>
          <w:p w14:paraId="3960F8F8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479" w:type="dxa"/>
          </w:tcPr>
          <w:p w14:paraId="583C0A40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Capture time</w:t>
            </w:r>
          </w:p>
        </w:tc>
        <w:tc>
          <w:tcPr>
            <w:tcW w:w="2047" w:type="dxa"/>
          </w:tcPr>
          <w:p w14:paraId="12621005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EXIF</w:t>
            </w:r>
          </w:p>
        </w:tc>
        <w:tc>
          <w:tcPr>
            <w:tcW w:w="912" w:type="dxa"/>
          </w:tcPr>
          <w:p w14:paraId="570D5054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67608F6A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19BDBABD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pic_metadata_exif</w:t>
            </w:r>
          </w:p>
        </w:tc>
        <w:tc>
          <w:tcPr>
            <w:tcW w:w="2803" w:type="dxa"/>
          </w:tcPr>
          <w:p w14:paraId="1EB1A759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altitude</w:t>
            </w:r>
          </w:p>
        </w:tc>
        <w:tc>
          <w:tcPr>
            <w:tcW w:w="2040" w:type="dxa"/>
          </w:tcPr>
          <w:p w14:paraId="206DCE23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479" w:type="dxa"/>
          </w:tcPr>
          <w:p w14:paraId="2F89CF29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Altitude</w:t>
            </w:r>
          </w:p>
        </w:tc>
        <w:tc>
          <w:tcPr>
            <w:tcW w:w="2047" w:type="dxa"/>
          </w:tcPr>
          <w:p w14:paraId="54DD2572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GPS EXIF</w:t>
            </w:r>
          </w:p>
        </w:tc>
        <w:tc>
          <w:tcPr>
            <w:tcW w:w="912" w:type="dxa"/>
          </w:tcPr>
          <w:p w14:paraId="42F2602E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4D8FF6BF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7E6AB304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pic_metadata_exif</w:t>
            </w:r>
          </w:p>
        </w:tc>
        <w:tc>
          <w:tcPr>
            <w:tcW w:w="2803" w:type="dxa"/>
          </w:tcPr>
          <w:p w14:paraId="5E6294AA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orientation</w:t>
            </w:r>
          </w:p>
        </w:tc>
        <w:tc>
          <w:tcPr>
            <w:tcW w:w="2040" w:type="dxa"/>
          </w:tcPr>
          <w:p w14:paraId="06EE3379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479" w:type="dxa"/>
          </w:tcPr>
          <w:p w14:paraId="7B396A2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Image orientation</w:t>
            </w:r>
          </w:p>
        </w:tc>
        <w:tc>
          <w:tcPr>
            <w:tcW w:w="2047" w:type="dxa"/>
          </w:tcPr>
          <w:p w14:paraId="64A9E85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EXIF</w:t>
            </w:r>
          </w:p>
        </w:tc>
        <w:tc>
          <w:tcPr>
            <w:tcW w:w="912" w:type="dxa"/>
          </w:tcPr>
          <w:p w14:paraId="6542C517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32E11749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26F9CCBD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pic_metadata_exif</w:t>
            </w:r>
          </w:p>
        </w:tc>
        <w:tc>
          <w:tcPr>
            <w:tcW w:w="2803" w:type="dxa"/>
          </w:tcPr>
          <w:p w14:paraId="58302FD9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exposure_time</w:t>
            </w:r>
          </w:p>
        </w:tc>
        <w:tc>
          <w:tcPr>
            <w:tcW w:w="2040" w:type="dxa"/>
          </w:tcPr>
          <w:p w14:paraId="4BA872B8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479" w:type="dxa"/>
          </w:tcPr>
          <w:p w14:paraId="1845E359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Exposure time</w:t>
            </w:r>
          </w:p>
        </w:tc>
        <w:tc>
          <w:tcPr>
            <w:tcW w:w="2047" w:type="dxa"/>
          </w:tcPr>
          <w:p w14:paraId="4C2F9364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EXIF</w:t>
            </w:r>
          </w:p>
        </w:tc>
        <w:tc>
          <w:tcPr>
            <w:tcW w:w="912" w:type="dxa"/>
          </w:tcPr>
          <w:p w14:paraId="583636CC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071A5E96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004729EF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pic_metadata_exif</w:t>
            </w:r>
          </w:p>
        </w:tc>
        <w:tc>
          <w:tcPr>
            <w:tcW w:w="2803" w:type="dxa"/>
          </w:tcPr>
          <w:p w14:paraId="4520643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f_number</w:t>
            </w:r>
          </w:p>
        </w:tc>
        <w:tc>
          <w:tcPr>
            <w:tcW w:w="2040" w:type="dxa"/>
          </w:tcPr>
          <w:p w14:paraId="06B10972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479" w:type="dxa"/>
          </w:tcPr>
          <w:p w14:paraId="50C40127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Aperture</w:t>
            </w:r>
          </w:p>
        </w:tc>
        <w:tc>
          <w:tcPr>
            <w:tcW w:w="2047" w:type="dxa"/>
          </w:tcPr>
          <w:p w14:paraId="0A6D0B7D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EXIF</w:t>
            </w:r>
          </w:p>
        </w:tc>
        <w:tc>
          <w:tcPr>
            <w:tcW w:w="912" w:type="dxa"/>
          </w:tcPr>
          <w:p w14:paraId="145E777B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49834E4F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19AB5D1D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pic_metadata_exif</w:t>
            </w:r>
          </w:p>
        </w:tc>
        <w:tc>
          <w:tcPr>
            <w:tcW w:w="2803" w:type="dxa"/>
          </w:tcPr>
          <w:p w14:paraId="5E1FD2FC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iso</w:t>
            </w:r>
          </w:p>
        </w:tc>
        <w:tc>
          <w:tcPr>
            <w:tcW w:w="2040" w:type="dxa"/>
          </w:tcPr>
          <w:p w14:paraId="05EE0942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79" w:type="dxa"/>
          </w:tcPr>
          <w:p w14:paraId="17E5D82F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ISO speed</w:t>
            </w:r>
          </w:p>
        </w:tc>
        <w:tc>
          <w:tcPr>
            <w:tcW w:w="2047" w:type="dxa"/>
          </w:tcPr>
          <w:p w14:paraId="67A3472F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EXIF</w:t>
            </w:r>
          </w:p>
        </w:tc>
        <w:tc>
          <w:tcPr>
            <w:tcW w:w="912" w:type="dxa"/>
          </w:tcPr>
          <w:p w14:paraId="7DEEB42E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6EFF116B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4D600171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pic_metadata_exif</w:t>
            </w:r>
          </w:p>
        </w:tc>
        <w:tc>
          <w:tcPr>
            <w:tcW w:w="2803" w:type="dxa"/>
          </w:tcPr>
          <w:p w14:paraId="77243699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focal_length</w:t>
            </w:r>
          </w:p>
        </w:tc>
        <w:tc>
          <w:tcPr>
            <w:tcW w:w="2040" w:type="dxa"/>
          </w:tcPr>
          <w:p w14:paraId="434F70A9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479" w:type="dxa"/>
          </w:tcPr>
          <w:p w14:paraId="59A1DE95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Focal length</w:t>
            </w:r>
          </w:p>
        </w:tc>
        <w:tc>
          <w:tcPr>
            <w:tcW w:w="2047" w:type="dxa"/>
          </w:tcPr>
          <w:p w14:paraId="31E4D62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EXIF</w:t>
            </w:r>
          </w:p>
        </w:tc>
        <w:tc>
          <w:tcPr>
            <w:tcW w:w="912" w:type="dxa"/>
          </w:tcPr>
          <w:p w14:paraId="32F7FF04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0EA98177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4A4C3553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pic_metadata_exif</w:t>
            </w:r>
          </w:p>
        </w:tc>
        <w:tc>
          <w:tcPr>
            <w:tcW w:w="2803" w:type="dxa"/>
          </w:tcPr>
          <w:p w14:paraId="68A689F1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flash</w:t>
            </w:r>
          </w:p>
        </w:tc>
        <w:tc>
          <w:tcPr>
            <w:tcW w:w="2040" w:type="dxa"/>
          </w:tcPr>
          <w:p w14:paraId="5806C5C1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479" w:type="dxa"/>
          </w:tcPr>
          <w:p w14:paraId="16DD69D6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Flash info</w:t>
            </w:r>
          </w:p>
        </w:tc>
        <w:tc>
          <w:tcPr>
            <w:tcW w:w="2047" w:type="dxa"/>
          </w:tcPr>
          <w:p w14:paraId="4731FFB9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EXIF</w:t>
            </w:r>
          </w:p>
        </w:tc>
        <w:tc>
          <w:tcPr>
            <w:tcW w:w="912" w:type="dxa"/>
          </w:tcPr>
          <w:p w14:paraId="642C32E6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7DD3A6C2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17D878E4" w14:textId="77777777" w:rsidR="00655FB0" w:rsidRPr="00DA2A9C" w:rsidRDefault="00000000">
            <w:pPr>
              <w:rPr>
                <w:color w:val="000000" w:themeColor="text1"/>
              </w:rPr>
            </w:pPr>
            <w:r w:rsidRPr="00DA2A9C">
              <w:rPr>
                <w:color w:val="000000" w:themeColor="text1"/>
              </w:rPr>
              <w:t>pic_metadata_exif</w:t>
            </w:r>
          </w:p>
        </w:tc>
        <w:tc>
          <w:tcPr>
            <w:tcW w:w="2803" w:type="dxa"/>
          </w:tcPr>
          <w:p w14:paraId="66A28151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additional_metadata</w:t>
            </w:r>
          </w:p>
        </w:tc>
        <w:tc>
          <w:tcPr>
            <w:tcW w:w="2040" w:type="dxa"/>
          </w:tcPr>
          <w:p w14:paraId="0347ED00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JSONB</w:t>
            </w:r>
          </w:p>
        </w:tc>
        <w:tc>
          <w:tcPr>
            <w:tcW w:w="2479" w:type="dxa"/>
          </w:tcPr>
          <w:p w14:paraId="795BD40A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Other EXIF data</w:t>
            </w:r>
          </w:p>
        </w:tc>
        <w:tc>
          <w:tcPr>
            <w:tcW w:w="2047" w:type="dxa"/>
          </w:tcPr>
          <w:p w14:paraId="52E288EF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flex field</w:t>
            </w:r>
          </w:p>
        </w:tc>
        <w:tc>
          <w:tcPr>
            <w:tcW w:w="912" w:type="dxa"/>
          </w:tcPr>
          <w:p w14:paraId="57AC089F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5BE1EB56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3BB14901" w14:textId="77777777" w:rsidR="00655FB0" w:rsidRDefault="00000000">
            <w:r>
              <w:t>indicator_decompObs</w:t>
            </w:r>
          </w:p>
        </w:tc>
        <w:tc>
          <w:tcPr>
            <w:tcW w:w="2803" w:type="dxa"/>
          </w:tcPr>
          <w:p w14:paraId="1B4A6DD4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2040" w:type="dxa"/>
          </w:tcPr>
          <w:p w14:paraId="116415EA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79" w:type="dxa"/>
          </w:tcPr>
          <w:p w14:paraId="47A978D1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Indicator ID</w:t>
            </w:r>
          </w:p>
        </w:tc>
        <w:tc>
          <w:tcPr>
            <w:tcW w:w="2047" w:type="dxa"/>
          </w:tcPr>
          <w:p w14:paraId="4B8CB65A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auto-generated</w:t>
            </w:r>
          </w:p>
        </w:tc>
        <w:tc>
          <w:tcPr>
            <w:tcW w:w="912" w:type="dxa"/>
          </w:tcPr>
          <w:p w14:paraId="703C7F06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655FB0" w14:paraId="69FBD296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050E1A49" w14:textId="77777777" w:rsidR="00655FB0" w:rsidRDefault="00000000">
            <w:r>
              <w:t>indicator_decompObs</w:t>
            </w:r>
          </w:p>
        </w:tc>
        <w:tc>
          <w:tcPr>
            <w:tcW w:w="2803" w:type="dxa"/>
          </w:tcPr>
          <w:p w14:paraId="09132669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observation_UUID</w:t>
            </w:r>
          </w:p>
        </w:tc>
        <w:tc>
          <w:tcPr>
            <w:tcW w:w="2040" w:type="dxa"/>
          </w:tcPr>
          <w:p w14:paraId="3EB52CFD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79" w:type="dxa"/>
          </w:tcPr>
          <w:p w14:paraId="478BAB25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Observation link</w:t>
            </w:r>
          </w:p>
        </w:tc>
        <w:tc>
          <w:tcPr>
            <w:tcW w:w="2047" w:type="dxa"/>
          </w:tcPr>
          <w:p w14:paraId="54317DFC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parent</w:t>
            </w:r>
          </w:p>
        </w:tc>
        <w:tc>
          <w:tcPr>
            <w:tcW w:w="912" w:type="dxa"/>
          </w:tcPr>
          <w:p w14:paraId="09BB1AB2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655FB0" w14:paraId="60706B44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7CCABFF8" w14:textId="77777777" w:rsidR="00655FB0" w:rsidRDefault="00000000">
            <w:r>
              <w:t>indicator_decompObs</w:t>
            </w:r>
          </w:p>
        </w:tc>
        <w:tc>
          <w:tcPr>
            <w:tcW w:w="2803" w:type="dxa"/>
          </w:tcPr>
          <w:p w14:paraId="09339A7D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user_ID</w:t>
            </w:r>
          </w:p>
        </w:tc>
        <w:tc>
          <w:tcPr>
            <w:tcW w:w="2040" w:type="dxa"/>
          </w:tcPr>
          <w:p w14:paraId="1BBA5799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79" w:type="dxa"/>
          </w:tcPr>
          <w:p w14:paraId="56BF462C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Submitting user</w:t>
            </w:r>
          </w:p>
        </w:tc>
        <w:tc>
          <w:tcPr>
            <w:tcW w:w="2047" w:type="dxa"/>
          </w:tcPr>
          <w:p w14:paraId="02F3EBAB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governance</w:t>
            </w:r>
          </w:p>
        </w:tc>
        <w:tc>
          <w:tcPr>
            <w:tcW w:w="912" w:type="dxa"/>
          </w:tcPr>
          <w:p w14:paraId="62A49EE4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  <w:tr w:rsidR="00655FB0" w14:paraId="2245992F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53D009C3" w14:textId="77777777" w:rsidR="00655FB0" w:rsidRDefault="00000000">
            <w:r>
              <w:t>indicator_decompObs</w:t>
            </w:r>
          </w:p>
        </w:tc>
        <w:tc>
          <w:tcPr>
            <w:tcW w:w="2803" w:type="dxa"/>
          </w:tcPr>
          <w:p w14:paraId="6F13538E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indicator_type</w:t>
            </w:r>
          </w:p>
        </w:tc>
        <w:tc>
          <w:tcPr>
            <w:tcW w:w="2040" w:type="dxa"/>
          </w:tcPr>
          <w:p w14:paraId="537966FF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73711A9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Indicator category</w:t>
            </w:r>
          </w:p>
        </w:tc>
        <w:tc>
          <w:tcPr>
            <w:tcW w:w="2047" w:type="dxa"/>
          </w:tcPr>
          <w:p w14:paraId="551586B7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water/plant/etc</w:t>
            </w:r>
          </w:p>
        </w:tc>
        <w:tc>
          <w:tcPr>
            <w:tcW w:w="912" w:type="dxa"/>
          </w:tcPr>
          <w:p w14:paraId="35DE0A80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7B3F23EE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63125AE4" w14:textId="77777777" w:rsidR="00655FB0" w:rsidRDefault="00000000">
            <w:r>
              <w:t>indicator_decompObs</w:t>
            </w:r>
          </w:p>
        </w:tc>
        <w:tc>
          <w:tcPr>
            <w:tcW w:w="2803" w:type="dxa"/>
          </w:tcPr>
          <w:p w14:paraId="5235CD38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indicator_name</w:t>
            </w:r>
          </w:p>
        </w:tc>
        <w:tc>
          <w:tcPr>
            <w:tcW w:w="2040" w:type="dxa"/>
          </w:tcPr>
          <w:p w14:paraId="750EC8DD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479" w:type="dxa"/>
          </w:tcPr>
          <w:p w14:paraId="533CB939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Indicator name</w:t>
            </w:r>
          </w:p>
        </w:tc>
        <w:tc>
          <w:tcPr>
            <w:tcW w:w="2047" w:type="dxa"/>
          </w:tcPr>
          <w:p w14:paraId="5B9AB21F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text</w:t>
            </w:r>
          </w:p>
        </w:tc>
        <w:tc>
          <w:tcPr>
            <w:tcW w:w="912" w:type="dxa"/>
          </w:tcPr>
          <w:p w14:paraId="58B0371C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13686A0C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40525DD8" w14:textId="77777777" w:rsidR="00655FB0" w:rsidRDefault="00000000">
            <w:r>
              <w:t>indicator_decompObs</w:t>
            </w:r>
          </w:p>
        </w:tc>
        <w:tc>
          <w:tcPr>
            <w:tcW w:w="2803" w:type="dxa"/>
          </w:tcPr>
          <w:p w14:paraId="32E6EF07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severity_level</w:t>
            </w:r>
          </w:p>
        </w:tc>
        <w:tc>
          <w:tcPr>
            <w:tcW w:w="2040" w:type="dxa"/>
          </w:tcPr>
          <w:p w14:paraId="606CA4ED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42FFF99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 level</w:t>
            </w:r>
          </w:p>
        </w:tc>
        <w:tc>
          <w:tcPr>
            <w:tcW w:w="2047" w:type="dxa"/>
          </w:tcPr>
          <w:p w14:paraId="711688AA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low-high</w:t>
            </w:r>
          </w:p>
        </w:tc>
        <w:tc>
          <w:tcPr>
            <w:tcW w:w="912" w:type="dxa"/>
          </w:tcPr>
          <w:p w14:paraId="0885E32A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28BA7642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27B91325" w14:textId="77777777" w:rsidR="00655FB0" w:rsidRDefault="00000000">
            <w:r>
              <w:t>Roles_Governance</w:t>
            </w:r>
          </w:p>
        </w:tc>
        <w:tc>
          <w:tcPr>
            <w:tcW w:w="2803" w:type="dxa"/>
          </w:tcPr>
          <w:p w14:paraId="0220428B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2040" w:type="dxa"/>
          </w:tcPr>
          <w:p w14:paraId="2AA588A4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79" w:type="dxa"/>
          </w:tcPr>
          <w:p w14:paraId="2B77D39F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ID</w:t>
            </w:r>
          </w:p>
        </w:tc>
        <w:tc>
          <w:tcPr>
            <w:tcW w:w="2047" w:type="dxa"/>
          </w:tcPr>
          <w:p w14:paraId="2EFE55A7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auto-generated</w:t>
            </w:r>
          </w:p>
        </w:tc>
        <w:tc>
          <w:tcPr>
            <w:tcW w:w="912" w:type="dxa"/>
          </w:tcPr>
          <w:p w14:paraId="6E28A7CE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655FB0" w14:paraId="770D52E2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14579586" w14:textId="77777777" w:rsidR="00655FB0" w:rsidRDefault="00000000">
            <w:r>
              <w:t>Roles_Governance</w:t>
            </w:r>
          </w:p>
        </w:tc>
        <w:tc>
          <w:tcPr>
            <w:tcW w:w="2803" w:type="dxa"/>
          </w:tcPr>
          <w:p w14:paraId="7F0FFD75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observation_UUID</w:t>
            </w:r>
          </w:p>
        </w:tc>
        <w:tc>
          <w:tcPr>
            <w:tcW w:w="2040" w:type="dxa"/>
          </w:tcPr>
          <w:p w14:paraId="237B7228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79" w:type="dxa"/>
          </w:tcPr>
          <w:p w14:paraId="51D73DB9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Observation link</w:t>
            </w:r>
          </w:p>
        </w:tc>
        <w:tc>
          <w:tcPr>
            <w:tcW w:w="2047" w:type="dxa"/>
          </w:tcPr>
          <w:p w14:paraId="4967D03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context</w:t>
            </w:r>
          </w:p>
        </w:tc>
        <w:tc>
          <w:tcPr>
            <w:tcW w:w="912" w:type="dxa"/>
          </w:tcPr>
          <w:p w14:paraId="2EAB273E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655FB0" w14:paraId="4B92CF38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55318E61" w14:textId="77777777" w:rsidR="00655FB0" w:rsidRDefault="00000000">
            <w:r>
              <w:t>Roles_Governance</w:t>
            </w:r>
          </w:p>
        </w:tc>
        <w:tc>
          <w:tcPr>
            <w:tcW w:w="2803" w:type="dxa"/>
          </w:tcPr>
          <w:p w14:paraId="692FF6D4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user_role</w:t>
            </w:r>
          </w:p>
        </w:tc>
        <w:tc>
          <w:tcPr>
            <w:tcW w:w="2040" w:type="dxa"/>
          </w:tcPr>
          <w:p w14:paraId="701D09D1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250E78DC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 type</w:t>
            </w:r>
          </w:p>
        </w:tc>
        <w:tc>
          <w:tcPr>
            <w:tcW w:w="2047" w:type="dxa"/>
          </w:tcPr>
          <w:p w14:paraId="373F52FC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 control</w:t>
            </w:r>
          </w:p>
        </w:tc>
        <w:tc>
          <w:tcPr>
            <w:tcW w:w="912" w:type="dxa"/>
          </w:tcPr>
          <w:p w14:paraId="135F56D4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0436BC95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5A2466C4" w14:textId="77777777" w:rsidR="00655FB0" w:rsidRDefault="00000000">
            <w:r>
              <w:t>Roles_Governance</w:t>
            </w:r>
          </w:p>
        </w:tc>
        <w:tc>
          <w:tcPr>
            <w:tcW w:w="2803" w:type="dxa"/>
          </w:tcPr>
          <w:p w14:paraId="41875BB9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cohort</w:t>
            </w:r>
          </w:p>
        </w:tc>
        <w:tc>
          <w:tcPr>
            <w:tcW w:w="2040" w:type="dxa"/>
          </w:tcPr>
          <w:p w14:paraId="00D69EFA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449D9D55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cohort</w:t>
            </w:r>
          </w:p>
        </w:tc>
        <w:tc>
          <w:tcPr>
            <w:tcW w:w="2047" w:type="dxa"/>
          </w:tcPr>
          <w:p w14:paraId="6DA9AEC7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rollout</w:t>
            </w:r>
          </w:p>
        </w:tc>
        <w:tc>
          <w:tcPr>
            <w:tcW w:w="912" w:type="dxa"/>
          </w:tcPr>
          <w:p w14:paraId="21A2F8FD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46C77425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42ED5C39" w14:textId="77777777" w:rsidR="00655FB0" w:rsidRDefault="00000000">
            <w:r>
              <w:t>Roles_Governance</w:t>
            </w:r>
          </w:p>
        </w:tc>
        <w:tc>
          <w:tcPr>
            <w:tcW w:w="2803" w:type="dxa"/>
          </w:tcPr>
          <w:p w14:paraId="26F7C41C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consent_version</w:t>
            </w:r>
          </w:p>
        </w:tc>
        <w:tc>
          <w:tcPr>
            <w:tcW w:w="2040" w:type="dxa"/>
          </w:tcPr>
          <w:p w14:paraId="0A2B3201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3629FCF2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Consent version</w:t>
            </w:r>
          </w:p>
        </w:tc>
        <w:tc>
          <w:tcPr>
            <w:tcW w:w="2047" w:type="dxa"/>
          </w:tcPr>
          <w:p w14:paraId="03D9ACAE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legal</w:t>
            </w:r>
          </w:p>
        </w:tc>
        <w:tc>
          <w:tcPr>
            <w:tcW w:w="912" w:type="dxa"/>
          </w:tcPr>
          <w:p w14:paraId="50C23DBE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64F9A531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6CBF8C46" w14:textId="77777777" w:rsidR="00655FB0" w:rsidRDefault="00000000">
            <w:r>
              <w:t>location</w:t>
            </w:r>
          </w:p>
        </w:tc>
        <w:tc>
          <w:tcPr>
            <w:tcW w:w="2803" w:type="dxa"/>
          </w:tcPr>
          <w:p w14:paraId="0B755BA9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2040" w:type="dxa"/>
          </w:tcPr>
          <w:p w14:paraId="304A0A2F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79" w:type="dxa"/>
          </w:tcPr>
          <w:p w14:paraId="237571DC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 ID</w:t>
            </w:r>
          </w:p>
        </w:tc>
        <w:tc>
          <w:tcPr>
            <w:tcW w:w="2047" w:type="dxa"/>
          </w:tcPr>
          <w:p w14:paraId="6B9DD505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auto-generated</w:t>
            </w:r>
          </w:p>
        </w:tc>
        <w:tc>
          <w:tcPr>
            <w:tcW w:w="912" w:type="dxa"/>
          </w:tcPr>
          <w:p w14:paraId="2102015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</w:tr>
      <w:tr w:rsidR="00655FB0" w14:paraId="507B0C16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5843330C" w14:textId="77777777" w:rsidR="00655FB0" w:rsidRDefault="00000000">
            <w:r>
              <w:t>location</w:t>
            </w:r>
          </w:p>
        </w:tc>
        <w:tc>
          <w:tcPr>
            <w:tcW w:w="2803" w:type="dxa"/>
          </w:tcPr>
          <w:p w14:paraId="250A42EE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latitude</w:t>
            </w:r>
          </w:p>
        </w:tc>
        <w:tc>
          <w:tcPr>
            <w:tcW w:w="2040" w:type="dxa"/>
          </w:tcPr>
          <w:p w14:paraId="15B669B3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479" w:type="dxa"/>
          </w:tcPr>
          <w:p w14:paraId="1201A536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Latitude</w:t>
            </w:r>
          </w:p>
        </w:tc>
        <w:tc>
          <w:tcPr>
            <w:tcW w:w="2047" w:type="dxa"/>
          </w:tcPr>
          <w:p w14:paraId="642BD066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WGS84</w:t>
            </w:r>
          </w:p>
        </w:tc>
        <w:tc>
          <w:tcPr>
            <w:tcW w:w="912" w:type="dxa"/>
          </w:tcPr>
          <w:p w14:paraId="7FE6B357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03DCE13C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1B8B8F05" w14:textId="77777777" w:rsidR="00655FB0" w:rsidRDefault="00000000">
            <w:r>
              <w:t>location</w:t>
            </w:r>
          </w:p>
        </w:tc>
        <w:tc>
          <w:tcPr>
            <w:tcW w:w="2803" w:type="dxa"/>
          </w:tcPr>
          <w:p w14:paraId="53FA834A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longitude</w:t>
            </w:r>
          </w:p>
        </w:tc>
        <w:tc>
          <w:tcPr>
            <w:tcW w:w="2040" w:type="dxa"/>
          </w:tcPr>
          <w:p w14:paraId="4C8B8ADE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479" w:type="dxa"/>
          </w:tcPr>
          <w:p w14:paraId="205B5073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Longitude</w:t>
            </w:r>
          </w:p>
        </w:tc>
        <w:tc>
          <w:tcPr>
            <w:tcW w:w="2047" w:type="dxa"/>
          </w:tcPr>
          <w:p w14:paraId="6A2A1189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WGS84</w:t>
            </w:r>
          </w:p>
        </w:tc>
        <w:tc>
          <w:tcPr>
            <w:tcW w:w="912" w:type="dxa"/>
          </w:tcPr>
          <w:p w14:paraId="6AEF92BA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5ADA0759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4BB9716B" w14:textId="77777777" w:rsidR="00655FB0" w:rsidRDefault="00000000">
            <w:r>
              <w:t>location</w:t>
            </w:r>
          </w:p>
        </w:tc>
        <w:tc>
          <w:tcPr>
            <w:tcW w:w="2803" w:type="dxa"/>
          </w:tcPr>
          <w:p w14:paraId="2440FFAC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observation_UUID</w:t>
            </w:r>
          </w:p>
        </w:tc>
        <w:tc>
          <w:tcPr>
            <w:tcW w:w="2040" w:type="dxa"/>
          </w:tcPr>
          <w:p w14:paraId="6C9D2F3D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79" w:type="dxa"/>
          </w:tcPr>
          <w:p w14:paraId="652A3B7B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Observation link</w:t>
            </w:r>
          </w:p>
        </w:tc>
        <w:tc>
          <w:tcPr>
            <w:tcW w:w="2047" w:type="dxa"/>
          </w:tcPr>
          <w:p w14:paraId="2038D57F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</w:t>
            </w:r>
          </w:p>
        </w:tc>
        <w:tc>
          <w:tcPr>
            <w:tcW w:w="912" w:type="dxa"/>
          </w:tcPr>
          <w:p w14:paraId="3F632D9F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  <w:tr w:rsidR="00655FB0" w14:paraId="0219D6A5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7958D252" w14:textId="77777777" w:rsidR="00655FB0" w:rsidRDefault="00000000">
            <w:r>
              <w:t>location</w:t>
            </w:r>
          </w:p>
        </w:tc>
        <w:tc>
          <w:tcPr>
            <w:tcW w:w="2803" w:type="dxa"/>
          </w:tcPr>
          <w:p w14:paraId="5F8990B1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user_ID</w:t>
            </w:r>
          </w:p>
        </w:tc>
        <w:tc>
          <w:tcPr>
            <w:tcW w:w="2040" w:type="dxa"/>
          </w:tcPr>
          <w:p w14:paraId="3B80CEB6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79" w:type="dxa"/>
          </w:tcPr>
          <w:p w14:paraId="5786F1FC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Submitting user</w:t>
            </w:r>
          </w:p>
        </w:tc>
        <w:tc>
          <w:tcPr>
            <w:tcW w:w="2047" w:type="dxa"/>
          </w:tcPr>
          <w:p w14:paraId="6EFE3087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governance</w:t>
            </w:r>
          </w:p>
        </w:tc>
        <w:tc>
          <w:tcPr>
            <w:tcW w:w="912" w:type="dxa"/>
          </w:tcPr>
          <w:p w14:paraId="28989F09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655FB0" w14:paraId="602E9448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344C1829" w14:textId="77777777" w:rsidR="00655FB0" w:rsidRDefault="00000000">
            <w:r>
              <w:t>location</w:t>
            </w:r>
          </w:p>
        </w:tc>
        <w:tc>
          <w:tcPr>
            <w:tcW w:w="2803" w:type="dxa"/>
          </w:tcPr>
          <w:p w14:paraId="6647BAC8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spatial_context</w:t>
            </w:r>
          </w:p>
        </w:tc>
        <w:tc>
          <w:tcPr>
            <w:tcW w:w="2040" w:type="dxa"/>
          </w:tcPr>
          <w:p w14:paraId="68D56BFC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5E9CA0E0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Spatial scale</w:t>
            </w:r>
          </w:p>
        </w:tc>
        <w:tc>
          <w:tcPr>
            <w:tcW w:w="2047" w:type="dxa"/>
          </w:tcPr>
          <w:p w14:paraId="39D494A8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GIS derived</w:t>
            </w:r>
          </w:p>
        </w:tc>
        <w:tc>
          <w:tcPr>
            <w:tcW w:w="912" w:type="dxa"/>
          </w:tcPr>
          <w:p w14:paraId="2B57BE5C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6DFB71F3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75FB6538" w14:textId="77777777" w:rsidR="00655FB0" w:rsidRDefault="00000000">
            <w:r>
              <w:t>location</w:t>
            </w:r>
          </w:p>
        </w:tc>
        <w:tc>
          <w:tcPr>
            <w:tcW w:w="2803" w:type="dxa"/>
          </w:tcPr>
          <w:p w14:paraId="48671818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ownership_type</w:t>
            </w:r>
          </w:p>
        </w:tc>
        <w:tc>
          <w:tcPr>
            <w:tcW w:w="2040" w:type="dxa"/>
          </w:tcPr>
          <w:p w14:paraId="36142936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3E7DC3F3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Ownership</w:t>
            </w:r>
          </w:p>
        </w:tc>
        <w:tc>
          <w:tcPr>
            <w:tcW w:w="2047" w:type="dxa"/>
          </w:tcPr>
          <w:p w14:paraId="79D3181E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GIS overlay</w:t>
            </w:r>
          </w:p>
        </w:tc>
        <w:tc>
          <w:tcPr>
            <w:tcW w:w="912" w:type="dxa"/>
          </w:tcPr>
          <w:p w14:paraId="325124BF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2BF0B8DC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624F6AD1" w14:textId="77777777" w:rsidR="00655FB0" w:rsidRDefault="00000000">
            <w:r>
              <w:t>location</w:t>
            </w:r>
          </w:p>
        </w:tc>
        <w:tc>
          <w:tcPr>
            <w:tcW w:w="2803" w:type="dxa"/>
          </w:tcPr>
          <w:p w14:paraId="1BC1B15D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land_use_primary</w:t>
            </w:r>
          </w:p>
        </w:tc>
        <w:tc>
          <w:tcPr>
            <w:tcW w:w="2040" w:type="dxa"/>
          </w:tcPr>
          <w:p w14:paraId="70BE03AA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449F8A84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Land use</w:t>
            </w:r>
          </w:p>
        </w:tc>
        <w:tc>
          <w:tcPr>
            <w:tcW w:w="2047" w:type="dxa"/>
          </w:tcPr>
          <w:p w14:paraId="3791CA3D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GIS overlay</w:t>
            </w:r>
          </w:p>
        </w:tc>
        <w:tc>
          <w:tcPr>
            <w:tcW w:w="912" w:type="dxa"/>
          </w:tcPr>
          <w:p w14:paraId="6F08494B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586FE7D6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4CF09814" w14:textId="77777777" w:rsidR="00655FB0" w:rsidRDefault="00000000">
            <w:r>
              <w:t>location</w:t>
            </w:r>
          </w:p>
        </w:tc>
        <w:tc>
          <w:tcPr>
            <w:tcW w:w="2803" w:type="dxa"/>
          </w:tcPr>
          <w:p w14:paraId="45070E08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known_wetland</w:t>
            </w:r>
          </w:p>
        </w:tc>
        <w:tc>
          <w:tcPr>
            <w:tcW w:w="2040" w:type="dxa"/>
          </w:tcPr>
          <w:p w14:paraId="3AB22FC9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60DFF48E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Wetland status</w:t>
            </w:r>
          </w:p>
        </w:tc>
        <w:tc>
          <w:tcPr>
            <w:tcW w:w="2047" w:type="dxa"/>
          </w:tcPr>
          <w:p w14:paraId="0AB5D0D1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designation</w:t>
            </w:r>
          </w:p>
        </w:tc>
        <w:tc>
          <w:tcPr>
            <w:tcW w:w="912" w:type="dxa"/>
          </w:tcPr>
          <w:p w14:paraId="7C18A49C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6E207B2F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581DDDA0" w14:textId="77777777" w:rsidR="00655FB0" w:rsidRDefault="00000000">
            <w:r>
              <w:t>location</w:t>
            </w:r>
          </w:p>
        </w:tc>
        <w:tc>
          <w:tcPr>
            <w:tcW w:w="2803" w:type="dxa"/>
          </w:tcPr>
          <w:p w14:paraId="0CCC17A6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public_access</w:t>
            </w:r>
          </w:p>
        </w:tc>
        <w:tc>
          <w:tcPr>
            <w:tcW w:w="2040" w:type="dxa"/>
          </w:tcPr>
          <w:p w14:paraId="0CB3EA97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6D3B4791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 type</w:t>
            </w:r>
          </w:p>
        </w:tc>
        <w:tc>
          <w:tcPr>
            <w:tcW w:w="2047" w:type="dxa"/>
          </w:tcPr>
          <w:p w14:paraId="16358608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equity</w:t>
            </w:r>
          </w:p>
        </w:tc>
        <w:tc>
          <w:tcPr>
            <w:tcW w:w="912" w:type="dxa"/>
          </w:tcPr>
          <w:p w14:paraId="1E639A3B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1BD1B859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DE9D9" w:themeFill="accent6" w:themeFillTint="33"/>
          </w:tcPr>
          <w:p w14:paraId="6F22AB4A" w14:textId="77777777" w:rsidR="00655FB0" w:rsidRDefault="00000000">
            <w:r>
              <w:t>location</w:t>
            </w:r>
          </w:p>
        </w:tc>
        <w:tc>
          <w:tcPr>
            <w:tcW w:w="2803" w:type="dxa"/>
          </w:tcPr>
          <w:p w14:paraId="20122168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classification_source</w:t>
            </w:r>
          </w:p>
        </w:tc>
        <w:tc>
          <w:tcPr>
            <w:tcW w:w="2040" w:type="dxa"/>
          </w:tcPr>
          <w:p w14:paraId="72985F6E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5A91F832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provenance</w:t>
            </w:r>
          </w:p>
        </w:tc>
        <w:tc>
          <w:tcPr>
            <w:tcW w:w="2047" w:type="dxa"/>
          </w:tcPr>
          <w:p w14:paraId="2CEB6C1C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</w:t>
            </w:r>
          </w:p>
        </w:tc>
        <w:tc>
          <w:tcPr>
            <w:tcW w:w="912" w:type="dxa"/>
          </w:tcPr>
          <w:p w14:paraId="5E9F2EC2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28BA1472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5799E913" w14:textId="77777777" w:rsidR="00655FB0" w:rsidRDefault="00000000">
            <w:r>
              <w:t>water_observation</w:t>
            </w:r>
          </w:p>
        </w:tc>
        <w:tc>
          <w:tcPr>
            <w:tcW w:w="2803" w:type="dxa"/>
          </w:tcPr>
          <w:p w14:paraId="468F6754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2040" w:type="dxa"/>
          </w:tcPr>
          <w:p w14:paraId="067BCACD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79" w:type="dxa"/>
          </w:tcPr>
          <w:p w14:paraId="561FC04F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Water observation ID</w:t>
            </w:r>
          </w:p>
        </w:tc>
        <w:tc>
          <w:tcPr>
            <w:tcW w:w="2047" w:type="dxa"/>
          </w:tcPr>
          <w:p w14:paraId="1B218C7D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PK</w:t>
            </w:r>
          </w:p>
        </w:tc>
        <w:tc>
          <w:tcPr>
            <w:tcW w:w="912" w:type="dxa"/>
          </w:tcPr>
          <w:p w14:paraId="71175F90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655FB0" w14:paraId="751CA5B1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05AF1A15" w14:textId="77777777" w:rsidR="00655FB0" w:rsidRDefault="00000000">
            <w:r>
              <w:t>water_observation</w:t>
            </w:r>
          </w:p>
        </w:tc>
        <w:tc>
          <w:tcPr>
            <w:tcW w:w="2803" w:type="dxa"/>
          </w:tcPr>
          <w:p w14:paraId="298841BE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location_id</w:t>
            </w:r>
          </w:p>
        </w:tc>
        <w:tc>
          <w:tcPr>
            <w:tcW w:w="2040" w:type="dxa"/>
          </w:tcPr>
          <w:p w14:paraId="6B4ECCA5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79" w:type="dxa"/>
          </w:tcPr>
          <w:p w14:paraId="490DBFBD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 link</w:t>
            </w:r>
          </w:p>
        </w:tc>
        <w:tc>
          <w:tcPr>
            <w:tcW w:w="2047" w:type="dxa"/>
          </w:tcPr>
          <w:p w14:paraId="2F81A1C8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912" w:type="dxa"/>
          </w:tcPr>
          <w:p w14:paraId="1B28539E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655FB0" w14:paraId="45944A2D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670D7A93" w14:textId="77777777" w:rsidR="00655FB0" w:rsidRDefault="00000000">
            <w:r>
              <w:t>water_observation</w:t>
            </w:r>
          </w:p>
        </w:tc>
        <w:tc>
          <w:tcPr>
            <w:tcW w:w="2803" w:type="dxa"/>
          </w:tcPr>
          <w:p w14:paraId="0B243C3C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waterbody_type_id</w:t>
            </w:r>
          </w:p>
        </w:tc>
        <w:tc>
          <w:tcPr>
            <w:tcW w:w="2040" w:type="dxa"/>
          </w:tcPr>
          <w:p w14:paraId="082793AE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479" w:type="dxa"/>
          </w:tcPr>
          <w:p w14:paraId="7159316E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Waterbody type</w:t>
            </w:r>
          </w:p>
        </w:tc>
        <w:tc>
          <w:tcPr>
            <w:tcW w:w="2047" w:type="dxa"/>
          </w:tcPr>
          <w:p w14:paraId="05CA4426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lookup</w:t>
            </w:r>
          </w:p>
        </w:tc>
        <w:tc>
          <w:tcPr>
            <w:tcW w:w="912" w:type="dxa"/>
          </w:tcPr>
          <w:p w14:paraId="3BA50A98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191C7A55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64EE7BD5" w14:textId="77777777" w:rsidR="00655FB0" w:rsidRDefault="00000000">
            <w:r>
              <w:t>water_observation</w:t>
            </w:r>
          </w:p>
        </w:tc>
        <w:tc>
          <w:tcPr>
            <w:tcW w:w="2803" w:type="dxa"/>
          </w:tcPr>
          <w:p w14:paraId="2C11924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spatial_context_id</w:t>
            </w:r>
          </w:p>
        </w:tc>
        <w:tc>
          <w:tcPr>
            <w:tcW w:w="2040" w:type="dxa"/>
          </w:tcPr>
          <w:p w14:paraId="39250628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479" w:type="dxa"/>
          </w:tcPr>
          <w:p w14:paraId="5C6A02FF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Spatial context</w:t>
            </w:r>
          </w:p>
        </w:tc>
        <w:tc>
          <w:tcPr>
            <w:tcW w:w="2047" w:type="dxa"/>
          </w:tcPr>
          <w:p w14:paraId="6A01E200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lookup</w:t>
            </w:r>
          </w:p>
        </w:tc>
        <w:tc>
          <w:tcPr>
            <w:tcW w:w="912" w:type="dxa"/>
          </w:tcPr>
          <w:p w14:paraId="65481362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7A9F4353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748DDFA6" w14:textId="77777777" w:rsidR="00655FB0" w:rsidRDefault="00000000">
            <w:r>
              <w:lastRenderedPageBreak/>
              <w:t>water_observation</w:t>
            </w:r>
          </w:p>
        </w:tc>
        <w:tc>
          <w:tcPr>
            <w:tcW w:w="2803" w:type="dxa"/>
          </w:tcPr>
          <w:p w14:paraId="01C9DC2B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indicator_species_id</w:t>
            </w:r>
          </w:p>
        </w:tc>
        <w:tc>
          <w:tcPr>
            <w:tcW w:w="2040" w:type="dxa"/>
          </w:tcPr>
          <w:p w14:paraId="381010A6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479" w:type="dxa"/>
          </w:tcPr>
          <w:p w14:paraId="5B5B7E88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Species ID</w:t>
            </w:r>
          </w:p>
        </w:tc>
        <w:tc>
          <w:tcPr>
            <w:tcW w:w="2047" w:type="dxa"/>
          </w:tcPr>
          <w:p w14:paraId="60120A29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lookup</w:t>
            </w:r>
          </w:p>
        </w:tc>
        <w:tc>
          <w:tcPr>
            <w:tcW w:w="912" w:type="dxa"/>
          </w:tcPr>
          <w:p w14:paraId="2F1CB02C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3F2DA7EB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4AE6C1F6" w14:textId="77777777" w:rsidR="00655FB0" w:rsidRDefault="00000000">
            <w:r>
              <w:t>water_observation</w:t>
            </w:r>
          </w:p>
        </w:tc>
        <w:tc>
          <w:tcPr>
            <w:tcW w:w="2803" w:type="dxa"/>
          </w:tcPr>
          <w:p w14:paraId="11ABC91F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indicator_decompObs_id</w:t>
            </w:r>
          </w:p>
        </w:tc>
        <w:tc>
          <w:tcPr>
            <w:tcW w:w="2040" w:type="dxa"/>
          </w:tcPr>
          <w:p w14:paraId="064F5A12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479" w:type="dxa"/>
          </w:tcPr>
          <w:p w14:paraId="2D3F13AC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Indicator link</w:t>
            </w:r>
          </w:p>
        </w:tc>
        <w:tc>
          <w:tcPr>
            <w:tcW w:w="2047" w:type="dxa"/>
          </w:tcPr>
          <w:p w14:paraId="67E26AA0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parent</w:t>
            </w:r>
          </w:p>
        </w:tc>
        <w:tc>
          <w:tcPr>
            <w:tcW w:w="912" w:type="dxa"/>
          </w:tcPr>
          <w:p w14:paraId="74215E5A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655FB0" w14:paraId="02374695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558FBAB6" w14:textId="77777777" w:rsidR="00655FB0" w:rsidRDefault="00000000">
            <w:r>
              <w:t>water_observation</w:t>
            </w:r>
          </w:p>
        </w:tc>
        <w:tc>
          <w:tcPr>
            <w:tcW w:w="2803" w:type="dxa"/>
          </w:tcPr>
          <w:p w14:paraId="05FAB7E1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species_presence</w:t>
            </w:r>
          </w:p>
        </w:tc>
        <w:tc>
          <w:tcPr>
            <w:tcW w:w="2040" w:type="dxa"/>
          </w:tcPr>
          <w:p w14:paraId="7E6CEB75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3391D49A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Species presence</w:t>
            </w:r>
          </w:p>
        </w:tc>
        <w:tc>
          <w:tcPr>
            <w:tcW w:w="2047" w:type="dxa"/>
          </w:tcPr>
          <w:p w14:paraId="7C95DD67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</w:t>
            </w:r>
          </w:p>
        </w:tc>
        <w:tc>
          <w:tcPr>
            <w:tcW w:w="912" w:type="dxa"/>
          </w:tcPr>
          <w:p w14:paraId="1C5BA0DF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790C6AE9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1D9B851E" w14:textId="77777777" w:rsidR="00655FB0" w:rsidRDefault="00000000">
            <w:r>
              <w:t>water_observation</w:t>
            </w:r>
          </w:p>
        </w:tc>
        <w:tc>
          <w:tcPr>
            <w:tcW w:w="2803" w:type="dxa"/>
          </w:tcPr>
          <w:p w14:paraId="724E9236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flow_type</w:t>
            </w:r>
          </w:p>
        </w:tc>
        <w:tc>
          <w:tcPr>
            <w:tcW w:w="2040" w:type="dxa"/>
          </w:tcPr>
          <w:p w14:paraId="4B4C08F1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3EFFF1F9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Flow state</w:t>
            </w:r>
          </w:p>
        </w:tc>
        <w:tc>
          <w:tcPr>
            <w:tcW w:w="2047" w:type="dxa"/>
          </w:tcPr>
          <w:p w14:paraId="7BF2B0EC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</w:t>
            </w:r>
          </w:p>
        </w:tc>
        <w:tc>
          <w:tcPr>
            <w:tcW w:w="912" w:type="dxa"/>
          </w:tcPr>
          <w:p w14:paraId="287A5B47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7F737489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6C6E6EB8" w14:textId="77777777" w:rsidR="00655FB0" w:rsidRDefault="00000000">
            <w:r>
              <w:t>water_observation</w:t>
            </w:r>
          </w:p>
        </w:tc>
        <w:tc>
          <w:tcPr>
            <w:tcW w:w="2803" w:type="dxa"/>
          </w:tcPr>
          <w:p w14:paraId="639A6F45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water_color</w:t>
            </w:r>
          </w:p>
        </w:tc>
        <w:tc>
          <w:tcPr>
            <w:tcW w:w="2040" w:type="dxa"/>
          </w:tcPr>
          <w:p w14:paraId="36AB8F98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6EB098C7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Color</w:t>
            </w:r>
          </w:p>
        </w:tc>
        <w:tc>
          <w:tcPr>
            <w:tcW w:w="2047" w:type="dxa"/>
          </w:tcPr>
          <w:p w14:paraId="07E1ECFA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</w:t>
            </w:r>
          </w:p>
        </w:tc>
        <w:tc>
          <w:tcPr>
            <w:tcW w:w="912" w:type="dxa"/>
          </w:tcPr>
          <w:p w14:paraId="014CEED8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156C91AD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0B4AA216" w14:textId="77777777" w:rsidR="00655FB0" w:rsidRDefault="00000000">
            <w:r>
              <w:t>water_observation</w:t>
            </w:r>
          </w:p>
        </w:tc>
        <w:tc>
          <w:tcPr>
            <w:tcW w:w="2803" w:type="dxa"/>
          </w:tcPr>
          <w:p w14:paraId="4938DDD0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turbidity_level</w:t>
            </w:r>
          </w:p>
        </w:tc>
        <w:tc>
          <w:tcPr>
            <w:tcW w:w="2040" w:type="dxa"/>
          </w:tcPr>
          <w:p w14:paraId="25A25AC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6080E1C0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Turbidity</w:t>
            </w:r>
          </w:p>
        </w:tc>
        <w:tc>
          <w:tcPr>
            <w:tcW w:w="2047" w:type="dxa"/>
          </w:tcPr>
          <w:p w14:paraId="4B6166B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</w:t>
            </w:r>
          </w:p>
        </w:tc>
        <w:tc>
          <w:tcPr>
            <w:tcW w:w="912" w:type="dxa"/>
          </w:tcPr>
          <w:p w14:paraId="72ADED11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37E3F59C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011D4DED" w14:textId="77777777" w:rsidR="00655FB0" w:rsidRDefault="00000000">
            <w:r>
              <w:t>water_observation</w:t>
            </w:r>
          </w:p>
        </w:tc>
        <w:tc>
          <w:tcPr>
            <w:tcW w:w="2803" w:type="dxa"/>
          </w:tcPr>
          <w:p w14:paraId="5C4339CA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surface_conditions</w:t>
            </w:r>
          </w:p>
        </w:tc>
        <w:tc>
          <w:tcPr>
            <w:tcW w:w="2040" w:type="dxa"/>
          </w:tcPr>
          <w:p w14:paraId="1A0CD92C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</w:t>
            </w:r>
          </w:p>
        </w:tc>
        <w:tc>
          <w:tcPr>
            <w:tcW w:w="2479" w:type="dxa"/>
          </w:tcPr>
          <w:p w14:paraId="79F4234E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Surface traits</w:t>
            </w:r>
          </w:p>
        </w:tc>
        <w:tc>
          <w:tcPr>
            <w:tcW w:w="2047" w:type="dxa"/>
          </w:tcPr>
          <w:p w14:paraId="25FB5BA0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</w:t>
            </w:r>
          </w:p>
        </w:tc>
        <w:tc>
          <w:tcPr>
            <w:tcW w:w="912" w:type="dxa"/>
          </w:tcPr>
          <w:p w14:paraId="36F6DF5E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0E46B358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3F52410E" w14:textId="77777777" w:rsidR="00655FB0" w:rsidRDefault="00000000">
            <w:r>
              <w:t>water_observation</w:t>
            </w:r>
          </w:p>
        </w:tc>
        <w:tc>
          <w:tcPr>
            <w:tcW w:w="2803" w:type="dxa"/>
          </w:tcPr>
          <w:p w14:paraId="519698B1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ai_confidence_score</w:t>
            </w:r>
          </w:p>
        </w:tc>
        <w:tc>
          <w:tcPr>
            <w:tcW w:w="2040" w:type="dxa"/>
          </w:tcPr>
          <w:p w14:paraId="196C99A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2479" w:type="dxa"/>
          </w:tcPr>
          <w:p w14:paraId="764EEC29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confidence</w:t>
            </w:r>
          </w:p>
        </w:tc>
        <w:tc>
          <w:tcPr>
            <w:tcW w:w="2047" w:type="dxa"/>
          </w:tcPr>
          <w:p w14:paraId="4CC6DAF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0–1</w:t>
            </w:r>
          </w:p>
        </w:tc>
        <w:tc>
          <w:tcPr>
            <w:tcW w:w="912" w:type="dxa"/>
          </w:tcPr>
          <w:p w14:paraId="03CA9870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FB0" w14:paraId="6CAC5C91" w14:textId="77777777" w:rsidTr="00DA2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495AE25A" w14:textId="77777777" w:rsidR="00655FB0" w:rsidRDefault="00000000">
            <w:r>
              <w:t>water_observation</w:t>
            </w:r>
          </w:p>
        </w:tc>
        <w:tc>
          <w:tcPr>
            <w:tcW w:w="2803" w:type="dxa"/>
          </w:tcPr>
          <w:p w14:paraId="3EAA770E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classification_source</w:t>
            </w:r>
          </w:p>
        </w:tc>
        <w:tc>
          <w:tcPr>
            <w:tcW w:w="2040" w:type="dxa"/>
          </w:tcPr>
          <w:p w14:paraId="2CA61E31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479" w:type="dxa"/>
          </w:tcPr>
          <w:p w14:paraId="7BE109ED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source</w:t>
            </w:r>
          </w:p>
        </w:tc>
        <w:tc>
          <w:tcPr>
            <w:tcW w:w="2047" w:type="dxa"/>
          </w:tcPr>
          <w:p w14:paraId="0346B7EC" w14:textId="77777777" w:rsidR="00655F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AI/user</w:t>
            </w:r>
          </w:p>
        </w:tc>
        <w:tc>
          <w:tcPr>
            <w:tcW w:w="912" w:type="dxa"/>
          </w:tcPr>
          <w:p w14:paraId="4B0A7EB9" w14:textId="77777777" w:rsidR="00655FB0" w:rsidRDefault="0065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FB0" w14:paraId="47515E32" w14:textId="77777777" w:rsidTr="00DA2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6E3BC" w:themeFill="accent3" w:themeFillTint="66"/>
          </w:tcPr>
          <w:p w14:paraId="2B6823F5" w14:textId="77777777" w:rsidR="00655FB0" w:rsidRDefault="00000000">
            <w:r>
              <w:t>water_observation</w:t>
            </w:r>
          </w:p>
        </w:tc>
        <w:tc>
          <w:tcPr>
            <w:tcW w:w="2803" w:type="dxa"/>
          </w:tcPr>
          <w:p w14:paraId="55383C74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observed_at</w:t>
            </w:r>
          </w:p>
        </w:tc>
        <w:tc>
          <w:tcPr>
            <w:tcW w:w="2040" w:type="dxa"/>
          </w:tcPr>
          <w:p w14:paraId="69740ECC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479" w:type="dxa"/>
          </w:tcPr>
          <w:p w14:paraId="24688E17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Observed time</w:t>
            </w:r>
          </w:p>
        </w:tc>
        <w:tc>
          <w:tcPr>
            <w:tcW w:w="2047" w:type="dxa"/>
          </w:tcPr>
          <w:p w14:paraId="5A1FC3FF" w14:textId="77777777" w:rsidR="00655F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912" w:type="dxa"/>
          </w:tcPr>
          <w:p w14:paraId="0FAEFDF5" w14:textId="77777777" w:rsidR="00655FB0" w:rsidRDefault="0065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79774DD" w14:textId="77777777" w:rsidR="00655FB0" w:rsidRDefault="00000000">
      <w:r>
        <w:t>Footnote: ENUM fields will be refactored into Lookup tables in Phase 2.</w:t>
      </w:r>
    </w:p>
    <w:p w14:paraId="286B0DD1" w14:textId="77777777" w:rsidR="00655FB0" w:rsidRDefault="00000000">
      <w:pPr>
        <w:pStyle w:val="Heading2"/>
      </w:pPr>
      <w:r>
        <w:t>Water Observations (Phase 1) – Purpose &amp; Scope</w:t>
      </w:r>
    </w:p>
    <w:p w14:paraId="2DFDC200" w14:textId="77777777" w:rsidR="00655FB0" w:rsidRDefault="00000000">
      <w:r>
        <w:br/>
        <w:t>• Capture early ecological and water signals</w:t>
      </w:r>
      <w:r>
        <w:br/>
        <w:t>• One indicator species per observation</w:t>
      </w:r>
      <w:r>
        <w:br/>
        <w:t>• Visual traits only (AI + user)</w:t>
      </w:r>
      <w:r>
        <w:br/>
        <w:t>• No chemical testing</w:t>
      </w:r>
      <w:r>
        <w:br/>
        <w:t>• Prioritization for follow-up sampling</w:t>
      </w:r>
      <w:r>
        <w:br/>
        <w:t>• Future lab validation for ML training</w:t>
      </w:r>
      <w:r>
        <w:br/>
      </w:r>
    </w:p>
    <w:p w14:paraId="7B0840E1" w14:textId="77777777" w:rsidR="00655FB0" w:rsidRDefault="00000000">
      <w:pPr>
        <w:pStyle w:val="Heading2"/>
      </w:pPr>
      <w:r>
        <w:t>Conceptual Relationship Diagram (Textual SmartArt)</w:t>
      </w:r>
    </w:p>
    <w:p w14:paraId="06ADF180" w14:textId="77777777" w:rsidR="00655FB0" w:rsidRDefault="00000000">
      <w:r>
        <w:br/>
        <w:t>observations (PK UUID)</w:t>
      </w:r>
      <w:r>
        <w:br/>
        <w:t>→ media (FK observation_UUID)</w:t>
      </w:r>
      <w:r>
        <w:br/>
        <w:t>→ pic_metadata_exif (FK media_id)</w:t>
      </w:r>
      <w:r>
        <w:br/>
        <w:t>→ indicator_decompObs (FK observation_UUID)</w:t>
      </w:r>
      <w:r>
        <w:br/>
        <w:t>→ location (FK observation_UUID)</w:t>
      </w:r>
      <w:r>
        <w:br/>
        <w:t>→ water_observation (FK location_id, indicator_decompObs_id)</w:t>
      </w:r>
      <w:r>
        <w:br/>
      </w:r>
    </w:p>
    <w:p w14:paraId="5A16756B" w14:textId="77777777" w:rsidR="00655FB0" w:rsidRDefault="00000000">
      <w:r>
        <w:t>Footnote: Non-UUID keys include SERIAL pic_metadata_exif.id and INT lookup references in water_observation.</w:t>
      </w:r>
    </w:p>
    <w:sectPr w:rsidR="00655FB0" w:rsidSect="00DA2A9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F809BE"/>
    <w:multiLevelType w:val="multilevel"/>
    <w:tmpl w:val="B952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A6989"/>
    <w:multiLevelType w:val="multilevel"/>
    <w:tmpl w:val="FA14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727DE"/>
    <w:multiLevelType w:val="multilevel"/>
    <w:tmpl w:val="54BA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45D8F"/>
    <w:multiLevelType w:val="multilevel"/>
    <w:tmpl w:val="10FC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357B2"/>
    <w:multiLevelType w:val="multilevel"/>
    <w:tmpl w:val="05F4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B7FED"/>
    <w:multiLevelType w:val="multilevel"/>
    <w:tmpl w:val="085A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74DDF"/>
    <w:multiLevelType w:val="multilevel"/>
    <w:tmpl w:val="558A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6F2D04"/>
    <w:multiLevelType w:val="multilevel"/>
    <w:tmpl w:val="68CE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26719"/>
    <w:multiLevelType w:val="multilevel"/>
    <w:tmpl w:val="CE0A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3719B"/>
    <w:multiLevelType w:val="multilevel"/>
    <w:tmpl w:val="4C4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360DC"/>
    <w:multiLevelType w:val="multilevel"/>
    <w:tmpl w:val="69BC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2A4AEC"/>
    <w:multiLevelType w:val="multilevel"/>
    <w:tmpl w:val="01EE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95D23"/>
    <w:multiLevelType w:val="multilevel"/>
    <w:tmpl w:val="C0D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2631A"/>
    <w:multiLevelType w:val="multilevel"/>
    <w:tmpl w:val="3924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972365">
    <w:abstractNumId w:val="8"/>
  </w:num>
  <w:num w:numId="2" w16cid:durableId="1707214235">
    <w:abstractNumId w:val="6"/>
  </w:num>
  <w:num w:numId="3" w16cid:durableId="2090298968">
    <w:abstractNumId w:val="5"/>
  </w:num>
  <w:num w:numId="4" w16cid:durableId="1265768794">
    <w:abstractNumId w:val="4"/>
  </w:num>
  <w:num w:numId="5" w16cid:durableId="815948842">
    <w:abstractNumId w:val="7"/>
  </w:num>
  <w:num w:numId="6" w16cid:durableId="886452656">
    <w:abstractNumId w:val="3"/>
  </w:num>
  <w:num w:numId="7" w16cid:durableId="494689087">
    <w:abstractNumId w:val="2"/>
  </w:num>
  <w:num w:numId="8" w16cid:durableId="1371033014">
    <w:abstractNumId w:val="1"/>
  </w:num>
  <w:num w:numId="9" w16cid:durableId="946238025">
    <w:abstractNumId w:val="0"/>
  </w:num>
  <w:num w:numId="10" w16cid:durableId="2010012661">
    <w:abstractNumId w:val="19"/>
  </w:num>
  <w:num w:numId="11" w16cid:durableId="433331555">
    <w:abstractNumId w:val="10"/>
  </w:num>
  <w:num w:numId="12" w16cid:durableId="145173239">
    <w:abstractNumId w:val="12"/>
  </w:num>
  <w:num w:numId="13" w16cid:durableId="63142438">
    <w:abstractNumId w:val="21"/>
  </w:num>
  <w:num w:numId="14" w16cid:durableId="100229924">
    <w:abstractNumId w:val="9"/>
  </w:num>
  <w:num w:numId="15" w16cid:durableId="1667971378">
    <w:abstractNumId w:val="16"/>
  </w:num>
  <w:num w:numId="16" w16cid:durableId="1191724946">
    <w:abstractNumId w:val="20"/>
  </w:num>
  <w:num w:numId="17" w16cid:durableId="627662006">
    <w:abstractNumId w:val="17"/>
  </w:num>
  <w:num w:numId="18" w16cid:durableId="445927254">
    <w:abstractNumId w:val="22"/>
  </w:num>
  <w:num w:numId="19" w16cid:durableId="2111389033">
    <w:abstractNumId w:val="18"/>
  </w:num>
  <w:num w:numId="20" w16cid:durableId="412236722">
    <w:abstractNumId w:val="11"/>
  </w:num>
  <w:num w:numId="21" w16cid:durableId="950360880">
    <w:abstractNumId w:val="15"/>
  </w:num>
  <w:num w:numId="22" w16cid:durableId="1204249527">
    <w:abstractNumId w:val="13"/>
  </w:num>
  <w:num w:numId="23" w16cid:durableId="11695169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120"/>
    <w:rsid w:val="0029639D"/>
    <w:rsid w:val="00326F90"/>
    <w:rsid w:val="00614F38"/>
    <w:rsid w:val="00655FB0"/>
    <w:rsid w:val="00AA1D8D"/>
    <w:rsid w:val="00B47730"/>
    <w:rsid w:val="00CB0664"/>
    <w:rsid w:val="00DA2A9C"/>
    <w:rsid w:val="00F265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93D889"/>
  <w14:defaultImageDpi w14:val="300"/>
  <w15:docId w15:val="{A4E2E3DA-E04D-4063-B084-DEB0FD18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3">
    <w:name w:val="Grid Table 4 Accent 3"/>
    <w:basedOn w:val="TableNormal"/>
    <w:uiPriority w:val="49"/>
    <w:rsid w:val="00DA2A9C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5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6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7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1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8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7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5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2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42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0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98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13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49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1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91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42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8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54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2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9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9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9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2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5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13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7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8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6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81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532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5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48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00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27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8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03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2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84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6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0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1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20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1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7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7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9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22</Pages>
  <Words>3134</Words>
  <Characters>17870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Meghan Carr</cp:lastModifiedBy>
  <cp:revision>3</cp:revision>
  <dcterms:created xsi:type="dcterms:W3CDTF">2026-01-30T19:04:00Z</dcterms:created>
  <dcterms:modified xsi:type="dcterms:W3CDTF">2026-01-30T19:52:00Z</dcterms:modified>
  <cp:category/>
</cp:coreProperties>
</file>